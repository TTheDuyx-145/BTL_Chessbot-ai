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80" w:after="80"/>
        <w:jc w:val="center"/>
      </w:pPr>
      <w:r>
        <w:rPr>
          <w:rFonts w:ascii="Times New Roman" w:hAnsi="Times New Roman"/>
          <w:b/>
          <w:color w:val="1F497D"/>
          <w:sz w:val="44"/>
        </w:rPr>
        <w:t>BÁO CÁO BÀI TẬP LỚN</w:t>
      </w:r>
    </w:p>
    <w:p>
      <w:pPr>
        <w:spacing w:before="80" w:after="80"/>
        <w:jc w:val="center"/>
      </w:pPr>
      <w:r>
        <w:rPr>
          <w:rFonts w:ascii="Times New Roman" w:hAnsi="Times New Roman"/>
          <w:b/>
          <w:color w:val="1F497D"/>
          <w:sz w:val="36"/>
        </w:rPr>
        <w:t>XÂY DỰNG CHƯƠNG TRÌNH</w:t>
      </w:r>
    </w:p>
    <w:p>
      <w:pPr>
        <w:spacing w:before="80" w:after="80"/>
        <w:jc w:val="center"/>
      </w:pPr>
      <w:r>
        <w:rPr>
          <w:rFonts w:ascii="Times New Roman" w:hAnsi="Times New Roman"/>
          <w:b/>
          <w:color w:val="1F497D"/>
          <w:sz w:val="36"/>
        </w:rPr>
        <w:t>TRÍ TUỆ NHÂN TẠO CHƠI CỜ VUA</w:t>
      </w:r>
    </w:p>
    <w:p/>
    <w:p/>
    <w:p/>
    <w:p>
      <w:pPr>
        <w:jc w:val="center"/>
      </w:pPr>
      <w:r>
        <w:rPr>
          <w:rFonts w:ascii="Times New Roman" w:hAnsi="Times New Roman"/>
          <w:sz w:val="26"/>
        </w:rPr>
        <w:t>Môn học: Trí Tuệ Nhân Tạo</w:t>
      </w:r>
    </w:p>
    <w:p>
      <w:pPr>
        <w:jc w:val="center"/>
      </w:pPr>
      <w:r>
        <w:rPr>
          <w:rFonts w:ascii="Times New Roman" w:hAnsi="Times New Roman"/>
          <w:sz w:val="26"/>
        </w:rPr>
        <w:t>Sinh viên: Trần Duy</w:t>
      </w:r>
    </w:p>
    <w:p>
      <w:pPr>
        <w:jc w:val="center"/>
      </w:pPr>
      <w:r>
        <w:rPr>
          <w:rFonts w:ascii="Times New Roman" w:hAnsi="Times New Roman"/>
          <w:sz w:val="26"/>
        </w:rPr>
        <w:t>Email: ttheduy1401@gmail.com</w:t>
      </w:r>
    </w:p>
    <w:p>
      <w:pPr>
        <w:jc w:val="center"/>
      </w:pPr>
      <w:r>
        <w:rPr>
          <w:rFonts w:ascii="Times New Roman" w:hAnsi="Times New Roman"/>
          <w:sz w:val="26"/>
        </w:rPr>
        <w:t>Ngày hoàn thành: 11/05/2026</w:t>
      </w:r>
    </w:p>
    <w:p>
      <w:r>
        <w:br w:type="page"/>
      </w:r>
    </w:p>
    <w:p>
      <w:pPr>
        <w:pStyle w:val="Heading2"/>
        <w:spacing w:before="280" w:after="120"/>
      </w:pPr>
      <w:r>
        <w:rPr>
          <w:rFonts w:ascii="Times New Roman" w:hAnsi="Times New Roman"/>
          <w:color w:val="2E74B5"/>
          <w:sz w:val="30"/>
        </w:rPr>
        <w:t>MỤC LỤC</w:t>
      </w:r>
    </w:p>
    <w:p>
      <w:pPr>
        <w:pStyle w:val="ListNumber"/>
        <w:spacing w:before="40" w:after="40"/>
      </w:pPr>
      <w:r>
        <w:rPr>
          <w:rFonts w:ascii="Times New Roman" w:hAnsi="Times New Roman"/>
          <w:sz w:val="26"/>
        </w:rPr>
        <w:t>[Giới thiệu tổng quan](#1-giới-thiệu-tổng-quan)</w:t>
      </w:r>
    </w:p>
    <w:p>
      <w:pPr>
        <w:pStyle w:val="ListNumber"/>
        <w:spacing w:before="40" w:after="40"/>
      </w:pPr>
      <w:r>
        <w:rPr>
          <w:rFonts w:ascii="Times New Roman" w:hAnsi="Times New Roman"/>
          <w:sz w:val="26"/>
        </w:rPr>
        <w:t>[Cơ sở lý thuyết](#2-cơ-sở-lý-thuyết)</w:t>
      </w:r>
    </w:p>
    <w:p>
      <w:pPr>
        <w:pStyle w:val="ListBullet2"/>
        <w:spacing w:before="40" w:after="40"/>
      </w:pPr>
      <w:r>
        <w:rPr>
          <w:rFonts w:ascii="Times New Roman" w:hAnsi="Times New Roman"/>
          <w:sz w:val="26"/>
        </w:rPr>
        <w:t>2.1 [Bài toán cờ vua trong AI](#21-bài-toán-cờ-vua-trong-ai)</w:t>
      </w:r>
    </w:p>
    <w:p>
      <w:pPr>
        <w:pStyle w:val="ListBullet2"/>
        <w:spacing w:before="40" w:after="40"/>
      </w:pPr>
      <w:r>
        <w:rPr>
          <w:rFonts w:ascii="Times New Roman" w:hAnsi="Times New Roman"/>
          <w:sz w:val="26"/>
        </w:rPr>
        <w:t>2.2 [Thuật toán Minimax](#22-thuật-toán-minimax)</w:t>
      </w:r>
    </w:p>
    <w:p>
      <w:pPr>
        <w:pStyle w:val="ListBullet2"/>
        <w:spacing w:before="40" w:after="40"/>
      </w:pPr>
      <w:r>
        <w:rPr>
          <w:rFonts w:ascii="Times New Roman" w:hAnsi="Times New Roman"/>
          <w:sz w:val="26"/>
        </w:rPr>
        <w:t>2.3 [Alpha-Beta Pruning](#23-alpha-beta-pruning)</w:t>
      </w:r>
    </w:p>
    <w:p>
      <w:pPr>
        <w:pStyle w:val="ListBullet2"/>
        <w:spacing w:before="40" w:after="40"/>
      </w:pPr>
      <w:r>
        <w:rPr>
          <w:rFonts w:ascii="Times New Roman" w:hAnsi="Times New Roman"/>
          <w:sz w:val="26"/>
        </w:rPr>
        <w:t>2.4 [Negamax](#24-negamax)</w:t>
      </w:r>
    </w:p>
    <w:p>
      <w:pPr>
        <w:pStyle w:val="ListBullet2"/>
        <w:spacing w:before="40" w:after="40"/>
      </w:pPr>
      <w:r>
        <w:rPr>
          <w:rFonts w:ascii="Times New Roman" w:hAnsi="Times New Roman"/>
          <w:sz w:val="26"/>
        </w:rPr>
        <w:t>2.5 [Iterative Deepening](#25-iterative-deepening)</w:t>
      </w:r>
    </w:p>
    <w:p>
      <w:pPr>
        <w:pStyle w:val="ListBullet2"/>
        <w:spacing w:before="40" w:after="40"/>
      </w:pPr>
      <w:r>
        <w:rPr>
          <w:rFonts w:ascii="Times New Roman" w:hAnsi="Times New Roman"/>
          <w:sz w:val="26"/>
        </w:rPr>
        <w:t>2.6 [Quiescence Search](#26-quiescence-search)</w:t>
      </w:r>
    </w:p>
    <w:p>
      <w:pPr>
        <w:pStyle w:val="ListBullet2"/>
        <w:spacing w:before="40" w:after="40"/>
      </w:pPr>
      <w:r>
        <w:rPr>
          <w:rFonts w:ascii="Times New Roman" w:hAnsi="Times New Roman"/>
          <w:sz w:val="26"/>
        </w:rPr>
        <w:t>2.7 [Move Ordering](#27-move-ordering)</w:t>
      </w:r>
    </w:p>
    <w:p>
      <w:pPr>
        <w:pStyle w:val="ListBullet2"/>
        <w:spacing w:before="40" w:after="40"/>
      </w:pPr>
      <w:r>
        <w:rPr>
          <w:rFonts w:ascii="Times New Roman" w:hAnsi="Times New Roman"/>
          <w:sz w:val="26"/>
        </w:rPr>
        <w:t>2.8 [Transposition Table và Zobrist Hashing](#28-transposition-table-và-zobrist-hashing)</w:t>
      </w:r>
    </w:p>
    <w:p>
      <w:pPr>
        <w:pStyle w:val="ListBullet2"/>
        <w:spacing w:before="40" w:after="40"/>
      </w:pPr>
      <w:r>
        <w:rPr>
          <w:rFonts w:ascii="Times New Roman" w:hAnsi="Times New Roman"/>
          <w:sz w:val="26"/>
        </w:rPr>
        <w:t>2.9 [Hàm đánh giá vị trí](#29-hàm-đánh-giá-vị-trí)</w:t>
      </w:r>
    </w:p>
    <w:p>
      <w:pPr>
        <w:pStyle w:val="ListBullet2"/>
        <w:spacing w:before="40" w:after="40"/>
      </w:pPr>
      <w:r>
        <w:rPr>
          <w:rFonts w:ascii="Times New Roman" w:hAnsi="Times New Roman"/>
          <w:sz w:val="26"/>
        </w:rPr>
        <w:t>2.10 [Mạng Nơ-ron Tích Chập (CNN)](#210-mạng-nơ-ron-tích-chập-cnn)</w:t>
      </w:r>
    </w:p>
    <w:p>
      <w:pPr>
        <w:pStyle w:val="ListBullet2"/>
        <w:spacing w:before="40" w:after="40"/>
      </w:pPr>
      <w:r>
        <w:rPr>
          <w:rFonts w:ascii="Times New Roman" w:hAnsi="Times New Roman"/>
          <w:sz w:val="26"/>
        </w:rPr>
        <w:t>2.11 [Phương pháp học có giám sát với dữ liệu ván cờ](#211-phương-pháp-học-có-giám-sát-với-dữ-liệu-ván-cờ)</w:t>
      </w:r>
    </w:p>
    <w:p>
      <w:pPr>
        <w:pStyle w:val="ListNumber"/>
        <w:spacing w:before="40" w:after="40"/>
      </w:pPr>
      <w:r>
        <w:rPr>
          <w:rFonts w:ascii="Times New Roman" w:hAnsi="Times New Roman"/>
          <w:sz w:val="26"/>
        </w:rPr>
        <w:t>[Thiết kế và cài đặt hệ thống](#3-thiết-kế-và-cài-đặt-hệ-thống)</w:t>
      </w:r>
    </w:p>
    <w:p>
      <w:pPr>
        <w:pStyle w:val="ListBullet2"/>
        <w:spacing w:before="40" w:after="40"/>
      </w:pPr>
      <w:r>
        <w:rPr>
          <w:rFonts w:ascii="Times New Roman" w:hAnsi="Times New Roman"/>
          <w:sz w:val="26"/>
        </w:rPr>
        <w:t>3.1 [Kiến trúc tổng thể](#31-kiến-trúc-tổng-thể)</w:t>
      </w:r>
    </w:p>
    <w:p>
      <w:pPr>
        <w:pStyle w:val="ListBullet2"/>
        <w:spacing w:before="40" w:after="40"/>
      </w:pPr>
      <w:r>
        <w:rPr>
          <w:rFonts w:ascii="Times New Roman" w:hAnsi="Times New Roman"/>
          <w:sz w:val="26"/>
        </w:rPr>
        <w:t>3.2 [Thu thập và xử lý dữ liệu](#32-thu-thập-và-xử-lý-dữ-liệu)</w:t>
      </w:r>
    </w:p>
    <w:p>
      <w:pPr>
        <w:pStyle w:val="ListBullet2"/>
        <w:spacing w:before="40" w:after="40"/>
      </w:pPr>
      <w:r>
        <w:rPr>
          <w:rFonts w:ascii="Times New Roman" w:hAnsi="Times New Roman"/>
          <w:sz w:val="26"/>
        </w:rPr>
        <w:t>3.3 [Mô hình Neural Network](#33-mô-hình-neural-network)</w:t>
      </w:r>
    </w:p>
    <w:p>
      <w:pPr>
        <w:pStyle w:val="ListBullet2"/>
        <w:spacing w:before="40" w:after="40"/>
      </w:pPr>
      <w:r>
        <w:rPr>
          <w:rFonts w:ascii="Times New Roman" w:hAnsi="Times New Roman"/>
          <w:sz w:val="26"/>
        </w:rPr>
        <w:t>3.4 [Engine Minimax](#34-engine-minimax)</w:t>
      </w:r>
    </w:p>
    <w:p>
      <w:pPr>
        <w:pStyle w:val="ListBullet2"/>
        <w:spacing w:before="40" w:after="40"/>
      </w:pPr>
      <w:r>
        <w:rPr>
          <w:rFonts w:ascii="Times New Roman" w:hAnsi="Times New Roman"/>
          <w:sz w:val="26"/>
        </w:rPr>
        <w:t>3.5 [Giao diện đồ họa](#35-giao-diện-đồ-họa)</w:t>
      </w:r>
    </w:p>
    <w:p>
      <w:pPr>
        <w:pStyle w:val="ListBullet2"/>
        <w:spacing w:before="40" w:after="40"/>
      </w:pPr>
      <w:r>
        <w:rPr>
          <w:rFonts w:ascii="Times New Roman" w:hAnsi="Times New Roman"/>
          <w:sz w:val="26"/>
        </w:rPr>
        <w:t>3.6 [Giao thức UCI](#36-giao-thức-uci)</w:t>
      </w:r>
    </w:p>
    <w:p>
      <w:pPr>
        <w:pStyle w:val="ListNumber"/>
        <w:spacing w:before="40" w:after="40"/>
      </w:pPr>
      <w:r>
        <w:rPr>
          <w:rFonts w:ascii="Times New Roman" w:hAnsi="Times New Roman"/>
          <w:sz w:val="26"/>
        </w:rPr>
        <w:t>[Hướng dẫn cài đặt và Demo](#4-hướng-dẫn-cài-đặt-và-demo)</w:t>
      </w:r>
    </w:p>
    <w:p>
      <w:pPr>
        <w:pStyle w:val="ListBullet2"/>
        <w:spacing w:before="40" w:after="40"/>
      </w:pPr>
      <w:r>
        <w:rPr>
          <w:rFonts w:ascii="Times New Roman" w:hAnsi="Times New Roman"/>
          <w:sz w:val="26"/>
        </w:rPr>
        <w:t>4.1 [Yêu cầu hệ thống](#41-yêu-cầu-hệ-thống)</w:t>
      </w:r>
    </w:p>
    <w:p>
      <w:pPr>
        <w:pStyle w:val="ListBullet2"/>
        <w:spacing w:before="40" w:after="40"/>
      </w:pPr>
      <w:r>
        <w:rPr>
          <w:rFonts w:ascii="Times New Roman" w:hAnsi="Times New Roman"/>
          <w:sz w:val="26"/>
        </w:rPr>
        <w:t>4.2 [Cài đặt](#42-cài-đặt)</w:t>
      </w:r>
    </w:p>
    <w:p>
      <w:pPr>
        <w:pStyle w:val="ListBullet2"/>
        <w:spacing w:before="40" w:after="40"/>
      </w:pPr>
      <w:r>
        <w:rPr>
          <w:rFonts w:ascii="Times New Roman" w:hAnsi="Times New Roman"/>
          <w:sz w:val="26"/>
        </w:rPr>
        <w:t>4.3 [Chạy chương trình](#43-chạy-chương-trình)</w:t>
      </w:r>
    </w:p>
    <w:p>
      <w:pPr>
        <w:pStyle w:val="ListBullet2"/>
        <w:spacing w:before="40" w:after="40"/>
      </w:pPr>
      <w:r>
        <w:rPr>
          <w:rFonts w:ascii="Times New Roman" w:hAnsi="Times New Roman"/>
          <w:sz w:val="26"/>
        </w:rPr>
        <w:t>4.4 [Hướng dẫn sử dụng](#44-hướng-dẫn-sử-dụng)</w:t>
      </w:r>
    </w:p>
    <w:p>
      <w:pPr>
        <w:pStyle w:val="ListNumber"/>
        <w:spacing w:before="40" w:after="40"/>
      </w:pPr>
      <w:r>
        <w:rPr>
          <w:rFonts w:ascii="Times New Roman" w:hAnsi="Times New Roman"/>
          <w:sz w:val="26"/>
        </w:rPr>
        <w:t>[Kết quả thực nghiệm](#5-kết-quả-thực-nghiệm)</w:t>
      </w:r>
    </w:p>
    <w:p>
      <w:pPr>
        <w:pStyle w:val="ListNumber"/>
        <w:spacing w:before="40" w:after="40"/>
      </w:pPr>
      <w:r>
        <w:rPr>
          <w:rFonts w:ascii="Times New Roman" w:hAnsi="Times New Roman"/>
          <w:sz w:val="26"/>
        </w:rPr>
        <w:t>[Hướng phát triển trong tương lai](#6-hướng-phát-triển-trong-tương-lai)</w:t>
      </w:r>
    </w:p>
    <w:p>
      <w:pPr>
        <w:pStyle w:val="ListNumber"/>
        <w:spacing w:before="40" w:after="40"/>
      </w:pPr>
      <w:r>
        <w:rPr>
          <w:rFonts w:ascii="Times New Roman" w:hAnsi="Times New Roman"/>
          <w:sz w:val="26"/>
        </w:rPr>
        <w:t>[Kết luận](#7-kết-luận)</w:t>
      </w:r>
    </w:p>
    <w:p>
      <w:pPr>
        <w:pStyle w:val="ListNumber"/>
        <w:spacing w:before="40" w:after="40"/>
      </w:pPr>
      <w:r>
        <w:rPr>
          <w:rFonts w:ascii="Times New Roman" w:hAnsi="Times New Roman"/>
          <w:sz w:val="26"/>
        </w:rPr>
        <w:t>[Tài liệu tham khảo](#8-tài-liệu-tham-khảo)</w:t>
      </w:r>
    </w:p>
    <w:p>
      <w:pPr>
        <w:pStyle w:val="Heading2"/>
        <w:spacing w:before="280" w:after="120"/>
      </w:pPr>
      <w:r>
        <w:rPr>
          <w:rFonts w:ascii="Times New Roman" w:hAnsi="Times New Roman"/>
          <w:color w:val="2E74B5"/>
          <w:sz w:val="30"/>
        </w:rPr>
        <w:t>1. GIỚI THIỆU TỔNG QUAN</w:t>
      </w:r>
    </w:p>
    <w:p>
      <w:pPr>
        <w:pStyle w:val="Heading3"/>
        <w:spacing w:before="160" w:after="120"/>
      </w:pPr>
      <w:r>
        <w:rPr>
          <w:rFonts w:ascii="Times New Roman" w:hAnsi="Times New Roman"/>
          <w:color w:val="1F497D"/>
          <w:sz w:val="26"/>
        </w:rPr>
        <w:t>1.1 Đặt vấn đề</w:t>
      </w:r>
    </w:p>
    <w:p>
      <w:pPr>
        <w:spacing w:before="40" w:after="120"/>
      </w:pPr>
      <w:r>
        <w:rPr>
          <w:rFonts w:ascii="Times New Roman" w:hAnsi="Times New Roman"/>
          <w:sz w:val="26"/>
        </w:rPr>
        <w:t>Cờ vua là một trong những trò chơi trí tuệ lâu đời nhất và phức tạp nhất mà loài người sáng tạo ra. Không gian trạng thái của cờ vua cực kỳ rộng lớn: số lượng vị trí bàn cờ hợp lệ ước tính khoảng 10^43 (con số Shannon), và số lượng ván cờ có thể xảy ra vào khoảng 10^120 (con số Shannon của trò chơi). Con số này lớn hơn số nguyên tử trong vũ trụ quan sát được (~10^80).</w:t>
      </w:r>
    </w:p>
    <w:p>
      <w:pPr>
        <w:spacing w:before="40" w:after="120"/>
      </w:pPr>
      <w:r>
        <w:rPr>
          <w:rFonts w:ascii="Times New Roman" w:hAnsi="Times New Roman"/>
          <w:sz w:val="26"/>
        </w:rPr>
        <w:t>Chính vì vậy, bài toán xây dựng AI chơi cờ vua từ lâu đã là một trong những thử thách kinh điển của ngành Trí Tuệ Nhân Tạo, từ chương trình Deep Blue của IBM (1997) đánh bại Garry Kasparov, đến AlphaZero của DeepMind (2017) học cờ từ đầu mà không cần kiến thức con người.</w:t>
      </w:r>
    </w:p>
    <w:p>
      <w:pPr>
        <w:pStyle w:val="Heading3"/>
        <w:spacing w:before="160" w:after="120"/>
      </w:pPr>
      <w:r>
        <w:rPr>
          <w:rFonts w:ascii="Times New Roman" w:hAnsi="Times New Roman"/>
          <w:color w:val="1F497D"/>
          <w:sz w:val="26"/>
        </w:rPr>
        <w:t>1.2 Mục tiêu đề tài</w:t>
      </w:r>
    </w:p>
    <w:p>
      <w:pPr>
        <w:spacing w:before="40" w:after="120"/>
      </w:pPr>
      <w:r>
        <w:rPr>
          <w:rFonts w:ascii="Times New Roman" w:hAnsi="Times New Roman"/>
          <w:sz w:val="26"/>
        </w:rPr>
        <w:t>Dự án này xây dựng một chương trình AI chơi cờ vua hoàn chỉnh với hai hướng tiếp cận:</w:t>
      </w:r>
    </w:p>
    <w:p>
      <w:pPr>
        <w:pStyle w:val="ListNumber"/>
        <w:spacing w:before="40" w:after="40"/>
      </w:pPr>
      <w:r>
        <w:rPr>
          <w:rFonts w:ascii="Times New Roman" w:hAnsi="Times New Roman"/>
          <w:b/>
          <w:sz w:val="26"/>
        </w:rPr>
        <w:t>Tiếp cận dựa trên luật (Rule-based):</w:t>
      </w:r>
      <w:r>
        <w:rPr>
          <w:rFonts w:ascii="Times New Roman" w:hAnsi="Times New Roman"/>
          <w:sz w:val="26"/>
        </w:rPr>
        <w:t xml:space="preserve"> Thuật toán Minimax với Alpha-Beta Pruning, Iterative Deepening, Quiescence Search và nhiều kỹ thuật tối ưu hóa hiện đại.</w:t>
      </w:r>
    </w:p>
    <w:p>
      <w:pPr>
        <w:pStyle w:val="ListNumber"/>
        <w:spacing w:before="40" w:after="40"/>
      </w:pPr>
      <w:r>
        <w:rPr>
          <w:rFonts w:ascii="Times New Roman" w:hAnsi="Times New Roman"/>
          <w:b/>
          <w:sz w:val="26"/>
        </w:rPr>
        <w:t>Tiếp cận dựa trên dữ liệu (Data-driven):</w:t>
      </w:r>
      <w:r>
        <w:rPr>
          <w:rFonts w:ascii="Times New Roman" w:hAnsi="Times New Roman"/>
          <w:sz w:val="26"/>
        </w:rPr>
        <w:t xml:space="preserve"> Mạng nơ-ron tích chập (CNN) được huấn luyện từ hàng triệu ván cờ của các kỳ thủ chuyên nghiệp trên Lichess.</w:t>
      </w:r>
    </w:p>
    <w:p>
      <w:pPr>
        <w:spacing w:before="40" w:after="120"/>
      </w:pPr>
      <w:r>
        <w:rPr>
          <w:rFonts w:ascii="Times New Roman" w:hAnsi="Times New Roman"/>
          <w:sz w:val="26"/>
        </w:rPr>
        <w:t>Hai hướng tiếp cận này được tích hợp vào một giao diện đồ họa thống nhất, cho phép người chơi đấu trực tiếp với AI.</w:t>
      </w:r>
    </w:p>
    <w:p>
      <w:pPr>
        <w:pStyle w:val="Heading3"/>
        <w:spacing w:before="160" w:after="120"/>
      </w:pPr>
      <w:r>
        <w:rPr>
          <w:rFonts w:ascii="Times New Roman" w:hAnsi="Times New Roman"/>
          <w:color w:val="1F497D"/>
          <w:sz w:val="26"/>
        </w:rPr>
        <w:t>1.3 Phạm vi thực hiện</w:t>
      </w:r>
    </w:p>
    <w:p>
      <w:pPr>
        <w:pStyle w:val="ListBullet"/>
        <w:spacing w:before="40" w:after="40"/>
      </w:pPr>
      <w:r>
        <w:rPr>
          <w:rFonts w:ascii="Times New Roman" w:hAnsi="Times New Roman"/>
          <w:sz w:val="26"/>
        </w:rPr>
        <w:t>Xây dựng engine AI hoàn chỉnh hỗ trợ mọi luật cờ vua (nhập thành, bắt tốt qua đường, phong hậu)</w:t>
      </w:r>
    </w:p>
    <w:p>
      <w:pPr>
        <w:pStyle w:val="ListBullet"/>
        <w:spacing w:before="40" w:after="40"/>
      </w:pPr>
      <w:r>
        <w:rPr>
          <w:rFonts w:ascii="Times New Roman" w:hAnsi="Times New Roman"/>
          <w:sz w:val="26"/>
        </w:rPr>
        <w:t>Huấn luyện mô hình CNN từ dữ liệu thực tế</w:t>
      </w:r>
    </w:p>
    <w:p>
      <w:pPr>
        <w:pStyle w:val="ListBullet"/>
        <w:spacing w:before="40" w:after="40"/>
      </w:pPr>
      <w:r>
        <w:rPr>
          <w:rFonts w:ascii="Times New Roman" w:hAnsi="Times New Roman"/>
          <w:sz w:val="26"/>
        </w:rPr>
        <w:t>Xây dựng giao diện đồ họa bằng Pygame</w:t>
      </w:r>
    </w:p>
    <w:p>
      <w:pPr>
        <w:pStyle w:val="ListBullet"/>
        <w:spacing w:before="40" w:after="40"/>
      </w:pPr>
      <w:r>
        <w:rPr>
          <w:rFonts w:ascii="Times New Roman" w:hAnsi="Times New Roman"/>
          <w:sz w:val="26"/>
        </w:rPr>
        <w:t>Hỗ trợ giao thức UCI (Universal Chess Interface) để tương tác với phần mềm cờ chuyên nghiệp</w:t>
      </w:r>
    </w:p>
    <w:p>
      <w:pPr>
        <w:pStyle w:val="Heading2"/>
        <w:spacing w:before="280" w:after="120"/>
      </w:pPr>
      <w:r>
        <w:rPr>
          <w:rFonts w:ascii="Times New Roman" w:hAnsi="Times New Roman"/>
          <w:color w:val="2E74B5"/>
          <w:sz w:val="30"/>
        </w:rPr>
        <w:t>2. CƠ SỞ LÝ THUYẾT</w:t>
      </w:r>
    </w:p>
    <w:p>
      <w:pPr>
        <w:pStyle w:val="Heading3"/>
        <w:spacing w:before="160" w:after="120"/>
      </w:pPr>
      <w:r>
        <w:rPr>
          <w:rFonts w:ascii="Times New Roman" w:hAnsi="Times New Roman"/>
          <w:color w:val="1F497D"/>
          <w:sz w:val="26"/>
        </w:rPr>
        <w:t>2.1 Bài toán cờ vua trong AI</w:t>
      </w:r>
    </w:p>
    <w:p>
      <w:pPr>
        <w:pStyle w:val="Heading4"/>
        <w:spacing w:before="160" w:after="120"/>
      </w:pPr>
      <w:r>
        <w:rPr>
          <w:rFonts w:ascii="Times New Roman" w:hAnsi="Times New Roman"/>
          <w:color w:val="404040"/>
          <w:sz w:val="24"/>
        </w:rPr>
        <w:t>2.1.1 Phân loại bài toán</w:t>
      </w:r>
    </w:p>
    <w:p>
      <w:pPr>
        <w:spacing w:before="40" w:after="120"/>
      </w:pPr>
      <w:r>
        <w:rPr>
          <w:rFonts w:ascii="Times New Roman" w:hAnsi="Times New Roman"/>
          <w:sz w:val="26"/>
        </w:rPr>
        <w:t xml:space="preserve">Cờ vua là bài toán thuộc lớp </w:t>
      </w:r>
      <w:r>
        <w:rPr>
          <w:rFonts w:ascii="Times New Roman" w:hAnsi="Times New Roman"/>
          <w:b/>
          <w:sz w:val="26"/>
        </w:rPr>
        <w:t>Two-player zero-sum perfect information game</w:t>
      </w:r>
      <w:r>
        <w:rPr>
          <w:rFonts w:ascii="Times New Roman" w:hAnsi="Times New Roman"/>
          <w:sz w:val="26"/>
        </w:rPr>
        <w:t>:</w:t>
      </w:r>
    </w:p>
    <w:p>
      <w:pPr>
        <w:pStyle w:val="ListBullet"/>
        <w:spacing w:before="40" w:after="40"/>
      </w:pPr>
      <w:r>
        <w:rPr>
          <w:rFonts w:ascii="Times New Roman" w:hAnsi="Times New Roman"/>
          <w:b/>
          <w:sz w:val="26"/>
        </w:rPr>
        <w:t>Two-player:</w:t>
      </w:r>
      <w:r>
        <w:rPr>
          <w:rFonts w:ascii="Times New Roman" w:hAnsi="Times New Roman"/>
          <w:sz w:val="26"/>
        </w:rPr>
        <w:t xml:space="preserve"> Hai người chơi (Trắng và Đen)</w:t>
      </w:r>
    </w:p>
    <w:p>
      <w:pPr>
        <w:pStyle w:val="ListBullet"/>
        <w:spacing w:before="40" w:after="40"/>
      </w:pPr>
      <w:r>
        <w:rPr>
          <w:rFonts w:ascii="Times New Roman" w:hAnsi="Times New Roman"/>
          <w:b/>
          <w:sz w:val="26"/>
        </w:rPr>
        <w:t>Zero-sum:</w:t>
      </w:r>
      <w:r>
        <w:rPr>
          <w:rFonts w:ascii="Times New Roman" w:hAnsi="Times New Roman"/>
          <w:sz w:val="26"/>
        </w:rPr>
        <w:t xml:space="preserve"> Lợi ích của một bên bằng thiệt hại của bên kia</w:t>
      </w:r>
    </w:p>
    <w:p>
      <w:pPr>
        <w:pStyle w:val="ListBullet"/>
        <w:spacing w:before="40" w:after="40"/>
      </w:pPr>
      <w:r>
        <w:rPr>
          <w:rFonts w:ascii="Times New Roman" w:hAnsi="Times New Roman"/>
          <w:b/>
          <w:sz w:val="26"/>
        </w:rPr>
        <w:t>Perfect information:</w:t>
      </w:r>
      <w:r>
        <w:rPr>
          <w:rFonts w:ascii="Times New Roman" w:hAnsi="Times New Roman"/>
          <w:sz w:val="26"/>
        </w:rPr>
        <w:t xml:space="preserve"> Cả hai bên đều quan sát được toàn bộ trạng thái trò chơi (khác với Poker hay Bridge)</w:t>
      </w:r>
    </w:p>
    <w:p>
      <w:pPr>
        <w:pStyle w:val="Heading4"/>
        <w:spacing w:before="160" w:after="120"/>
      </w:pPr>
      <w:r>
        <w:rPr>
          <w:rFonts w:ascii="Times New Roman" w:hAnsi="Times New Roman"/>
          <w:color w:val="404040"/>
          <w:sz w:val="24"/>
        </w:rPr>
        <w:t>2.1.2 Không gian trạng thái</w:t>
      </w:r>
    </w:p>
    <w:p>
      <w:pPr>
        <w:spacing w:before="40" w:after="120"/>
      </w:pPr>
      <w:r>
        <w:rPr>
          <w:rFonts w:ascii="Times New Roman" w:hAnsi="Times New Roman"/>
          <w:sz w:val="26"/>
        </w:rPr>
        <w:t>Mỗi trạng thái bàn cờ được xác định bởi:</w:t>
      </w:r>
    </w:p>
    <w:p>
      <w:pPr>
        <w:pStyle w:val="ListBullet"/>
        <w:spacing w:before="40" w:after="40"/>
      </w:pPr>
      <w:r>
        <w:rPr>
          <w:rFonts w:ascii="Times New Roman" w:hAnsi="Times New Roman"/>
          <w:sz w:val="26"/>
        </w:rPr>
        <w:t>Vị trí của tất cả quân cờ trên bàn 8×8</w:t>
      </w:r>
    </w:p>
    <w:p>
      <w:pPr>
        <w:pStyle w:val="ListBullet"/>
        <w:spacing w:before="40" w:after="40"/>
      </w:pPr>
      <w:r>
        <w:rPr>
          <w:rFonts w:ascii="Times New Roman" w:hAnsi="Times New Roman"/>
          <w:sz w:val="26"/>
        </w:rPr>
        <w:t>Lượt đi (Trắng hay Đen)</w:t>
      </w:r>
    </w:p>
    <w:p>
      <w:pPr>
        <w:pStyle w:val="ListBullet"/>
        <w:spacing w:before="40" w:after="40"/>
      </w:pPr>
      <w:r>
        <w:rPr>
          <w:rFonts w:ascii="Times New Roman" w:hAnsi="Times New Roman"/>
          <w:sz w:val="26"/>
        </w:rPr>
        <w:t>Quyền nhập thành (4 loại: O-O và O-O-O cho mỗi bên)</w:t>
      </w:r>
    </w:p>
    <w:p>
      <w:pPr>
        <w:pStyle w:val="ListBullet"/>
        <w:spacing w:before="40" w:after="40"/>
      </w:pPr>
      <w:r>
        <w:rPr>
          <w:rFonts w:ascii="Times New Roman" w:hAnsi="Times New Roman"/>
          <w:sz w:val="26"/>
        </w:rPr>
        <w:t>Ô bắt tốt qua đường (en passant square) nếu có</w:t>
      </w:r>
    </w:p>
    <w:p>
      <w:pPr>
        <w:pStyle w:val="ListBullet"/>
        <w:spacing w:before="40" w:after="40"/>
      </w:pPr>
      <w:r>
        <w:rPr>
          <w:rFonts w:ascii="Times New Roman" w:hAnsi="Times New Roman"/>
          <w:sz w:val="26"/>
        </w:rPr>
        <w:t>Số nửa nước kể từ lần ăn quân/đi tốt cuối (luật 50 nước)</w:t>
      </w:r>
    </w:p>
    <w:p>
      <w:pPr>
        <w:spacing w:before="40" w:after="120"/>
      </w:pPr>
      <w:r>
        <w:rPr>
          <w:rFonts w:ascii="Times New Roman" w:hAnsi="Times New Roman"/>
          <w:b/>
          <w:sz w:val="26"/>
        </w:rPr>
        <w:t>Định dạng FEN (Forsyth-Edwards Notation)</w:t>
      </w:r>
      <w:r>
        <w:rPr>
          <w:rFonts w:ascii="Times New Roman" w:hAnsi="Times New Roman"/>
          <w:sz w:val="26"/>
        </w:rPr>
        <w:t xml:space="preserve"> mã hóa đầy đủ trạng thái trên một dòng text, ví dụ:</w:t>
      </w:r>
    </w:p>
    <w:p>
      <w:pPr>
        <w:spacing w:before="80" w:after="80"/>
        <w:ind w:left="283"/>
        <w:shd w:val="clear" w:color="auto" w:fill="F2F2F2"/>
      </w:pPr>
      <w:r>
        <w:rPr>
          <w:rFonts w:ascii="Courier New" w:hAnsi="Courier New"/>
          <w:color w:val="1E1E1E"/>
          <w:sz w:val="20"/>
        </w:rPr>
        <w:t>rnbqkbnr/pppppppp/8/8/4P3/8/PPPP1PPP/RNBQKBNR b KQkq e3 0 1</w:t>
      </w:r>
    </w:p>
    <w:p>
      <w:pPr>
        <w:spacing w:before="40" w:after="120"/>
      </w:pPr>
      <w:r>
        <w:rPr>
          <w:rFonts w:ascii="Times New Roman" w:hAnsi="Times New Roman"/>
          <w:sz w:val="26"/>
        </w:rPr>
        <w:t>Trong đó: vị trí quân | lượt đi | quyền nhập thành | ô en passant | half-moves | full-moves.</w:t>
      </w:r>
    </w:p>
    <w:p>
      <w:pPr>
        <w:pStyle w:val="Heading4"/>
        <w:spacing w:before="160" w:after="120"/>
      </w:pPr>
      <w:r>
        <w:rPr>
          <w:rFonts w:ascii="Times New Roman" w:hAnsi="Times New Roman"/>
          <w:color w:val="404040"/>
          <w:sz w:val="24"/>
        </w:rPr>
        <w:t>2.1.3 Độ phức tạp</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pPr>
              <w:spacing w:before="40" w:after="40"/>
            </w:pPr>
            <w:r>
              <w:rPr>
                <w:rFonts w:ascii="Times New Roman" w:hAnsi="Times New Roman"/>
                <w:b/>
              </w:rPr>
            </w:r>
            <w:r>
              <w:rPr>
                <w:rFonts w:ascii="Times New Roman" w:hAnsi="Times New Roman"/>
                <w:b/>
                <w:sz w:val="26"/>
              </w:rPr>
              <w:t>Thông số</w:t>
            </w:r>
          </w:p>
        </w:tc>
        <w:tc>
          <w:tcPr>
            <w:tcW w:type="dxa" w:w="4536"/>
            <w:shd w:val="clear" w:color="auto" w:fill="D6E4F7"/>
          </w:tcPr>
          <w:p>
            <w:pPr>
              <w:spacing w:before="40" w:after="40"/>
            </w:pPr>
            <w:r>
              <w:rPr>
                <w:rFonts w:ascii="Times New Roman" w:hAnsi="Times New Roman"/>
                <w:b/>
              </w:rPr>
            </w:r>
            <w:r>
              <w:rPr>
                <w:rFonts w:ascii="Times New Roman" w:hAnsi="Times New Roman"/>
                <w:b/>
                <w:sz w:val="26"/>
              </w:rPr>
              <w:t>Giá trị</w:t>
            </w:r>
          </w:p>
        </w:tc>
      </w:tr>
      <w:tr>
        <w:tc>
          <w:tcPr>
            <w:tcW w:type="dxa" w:w="4536"/>
          </w:tcPr>
          <w:p>
            <w:pPr>
              <w:spacing w:before="40" w:after="40"/>
            </w:pPr>
            <w:r/>
            <w:r>
              <w:rPr>
                <w:rFonts w:ascii="Times New Roman" w:hAnsi="Times New Roman"/>
                <w:sz w:val="26"/>
              </w:rPr>
              <w:t>Số nước đi trung bình mỗi lượt (branching factor)</w:t>
            </w:r>
          </w:p>
        </w:tc>
        <w:tc>
          <w:tcPr>
            <w:tcW w:type="dxa" w:w="4536"/>
          </w:tcPr>
          <w:p>
            <w:pPr>
              <w:spacing w:before="40" w:after="40"/>
            </w:pPr>
            <w:r/>
            <w:r>
              <w:rPr>
                <w:rFonts w:ascii="Times New Roman" w:hAnsi="Times New Roman"/>
                <w:sz w:val="26"/>
              </w:rPr>
              <w:t>~35</w:t>
            </w:r>
          </w:p>
        </w:tc>
      </w:tr>
      <w:tr>
        <w:tc>
          <w:tcPr>
            <w:tcW w:type="dxa" w:w="4536"/>
          </w:tcPr>
          <w:p>
            <w:pPr>
              <w:spacing w:before="40" w:after="40"/>
            </w:pPr>
            <w:r/>
            <w:r>
              <w:rPr>
                <w:rFonts w:ascii="Times New Roman" w:hAnsi="Times New Roman"/>
                <w:sz w:val="26"/>
              </w:rPr>
              <w:t>Độ sâu trung bình một ván cờ</w:t>
            </w:r>
          </w:p>
        </w:tc>
        <w:tc>
          <w:tcPr>
            <w:tcW w:type="dxa" w:w="4536"/>
          </w:tcPr>
          <w:p>
            <w:pPr>
              <w:spacing w:before="40" w:after="40"/>
            </w:pPr>
            <w:r/>
            <w:r>
              <w:rPr>
                <w:rFonts w:ascii="Times New Roman" w:hAnsi="Times New Roman"/>
                <w:sz w:val="26"/>
              </w:rPr>
              <w:t>~80 nước (40 lượt)</w:t>
            </w:r>
          </w:p>
        </w:tc>
      </w:tr>
      <w:tr>
        <w:tc>
          <w:tcPr>
            <w:tcW w:type="dxa" w:w="4536"/>
          </w:tcPr>
          <w:p>
            <w:pPr>
              <w:spacing w:before="40" w:after="40"/>
            </w:pPr>
            <w:r/>
            <w:r>
              <w:rPr>
                <w:rFonts w:ascii="Times New Roman" w:hAnsi="Times New Roman"/>
                <w:sz w:val="26"/>
              </w:rPr>
              <w:t>Số nút cây trò chơi hoàn chỉnh</w:t>
            </w:r>
          </w:p>
        </w:tc>
        <w:tc>
          <w:tcPr>
            <w:tcW w:type="dxa" w:w="4536"/>
          </w:tcPr>
          <w:p>
            <w:pPr>
              <w:spacing w:before="40" w:after="40"/>
            </w:pPr>
            <w:r/>
            <w:r>
              <w:rPr>
                <w:rFonts w:ascii="Times New Roman" w:hAnsi="Times New Roman"/>
                <w:sz w:val="26"/>
              </w:rPr>
              <w:t>35^80 ≈ 10^123</w:t>
            </w:r>
          </w:p>
        </w:tc>
      </w:tr>
      <w:tr>
        <w:tc>
          <w:tcPr>
            <w:tcW w:type="dxa" w:w="4536"/>
          </w:tcPr>
          <w:p>
            <w:pPr>
              <w:spacing w:before="40" w:after="40"/>
            </w:pPr>
            <w:r/>
            <w:r>
              <w:rPr>
                <w:rFonts w:ascii="Times New Roman" w:hAnsi="Times New Roman"/>
                <w:sz w:val="26"/>
              </w:rPr>
              <w:t>Số vị trí hợp lệ ước tính</w:t>
            </w:r>
          </w:p>
        </w:tc>
        <w:tc>
          <w:tcPr>
            <w:tcW w:type="dxa" w:w="4536"/>
          </w:tcPr>
          <w:p>
            <w:pPr>
              <w:spacing w:before="40" w:after="40"/>
            </w:pPr>
            <w:r/>
            <w:r>
              <w:rPr>
                <w:rFonts w:ascii="Times New Roman" w:hAnsi="Times New Roman"/>
                <w:sz w:val="26"/>
              </w:rPr>
              <w:t>~10^43</w:t>
            </w:r>
          </w:p>
        </w:tc>
      </w:tr>
    </w:tbl>
    <w:p>
      <w:pPr>
        <w:spacing w:before="40" w:after="120"/>
      </w:pPr>
      <w:r>
        <w:rPr>
          <w:rFonts w:ascii="Times New Roman" w:hAnsi="Times New Roman"/>
          <w:sz w:val="26"/>
        </w:rPr>
        <w:t xml:space="preserve">Do độ phức tạp khổng lồ này, </w:t>
      </w:r>
      <w:r>
        <w:rPr>
          <w:rFonts w:ascii="Times New Roman" w:hAnsi="Times New Roman"/>
          <w:b/>
          <w:sz w:val="26"/>
        </w:rPr>
        <w:t>không thể tìm kiếm toàn bộ cây trò chơi</w:t>
      </w:r>
      <w:r>
        <w:rPr>
          <w:rFonts w:ascii="Times New Roman" w:hAnsi="Times New Roman"/>
          <w:sz w:val="26"/>
        </w:rPr>
        <w:t xml:space="preserve"> — cần các kỹ thuật cắt tỉa và đánh giá xấp xỉ.</w:t>
      </w:r>
    </w:p>
    <w:p>
      <w:pPr>
        <w:pStyle w:val="Heading3"/>
        <w:spacing w:before="160" w:after="120"/>
      </w:pPr>
      <w:r>
        <w:rPr>
          <w:rFonts w:ascii="Times New Roman" w:hAnsi="Times New Roman"/>
          <w:color w:val="1F497D"/>
          <w:sz w:val="26"/>
        </w:rPr>
        <w:t>2.2 Thuật toán Minimax</w:t>
      </w:r>
    </w:p>
    <w:p>
      <w:pPr>
        <w:pStyle w:val="Heading4"/>
        <w:spacing w:before="160" w:after="120"/>
      </w:pPr>
      <w:r>
        <w:rPr>
          <w:rFonts w:ascii="Times New Roman" w:hAnsi="Times New Roman"/>
          <w:color w:val="404040"/>
          <w:sz w:val="24"/>
        </w:rPr>
        <w:t>2.2.1 Nguyên lý</w:t>
      </w:r>
    </w:p>
    <w:p>
      <w:pPr>
        <w:spacing w:before="40" w:after="120"/>
      </w:pPr>
      <w:r>
        <w:rPr>
          <w:rFonts w:ascii="Times New Roman" w:hAnsi="Times New Roman"/>
          <w:sz w:val="26"/>
        </w:rPr>
        <w:t>Minimax là thuật toán tìm kiếm cơ bản cho các trò chơi hai người đối kháng. Ý tưởng cốt lõi:</w:t>
      </w:r>
    </w:p>
    <w:p>
      <w:pPr>
        <w:pStyle w:val="ListBullet"/>
        <w:spacing w:before="40" w:after="40"/>
      </w:pPr>
      <w:r>
        <w:rPr>
          <w:rFonts w:ascii="Times New Roman" w:hAnsi="Times New Roman"/>
          <w:b/>
          <w:sz w:val="26"/>
        </w:rPr>
        <w:t>MAX player (Trắng):</w:t>
      </w:r>
      <w:r>
        <w:rPr>
          <w:rFonts w:ascii="Times New Roman" w:hAnsi="Times New Roman"/>
          <w:sz w:val="26"/>
        </w:rPr>
        <w:t xml:space="preserve"> Luôn chọn nước đi có giá trị </w:t>
      </w:r>
      <w:r>
        <w:rPr>
          <w:rFonts w:ascii="Times New Roman" w:hAnsi="Times New Roman"/>
          <w:b/>
          <w:sz w:val="26"/>
        </w:rPr>
        <w:t>lớn nhất</w:t>
      </w:r>
    </w:p>
    <w:p>
      <w:pPr>
        <w:pStyle w:val="ListBullet"/>
        <w:spacing w:before="40" w:after="40"/>
      </w:pPr>
      <w:r>
        <w:rPr>
          <w:rFonts w:ascii="Times New Roman" w:hAnsi="Times New Roman"/>
          <w:b/>
          <w:sz w:val="26"/>
        </w:rPr>
        <w:t>MIN player (Đen):</w:t>
      </w:r>
      <w:r>
        <w:rPr>
          <w:rFonts w:ascii="Times New Roman" w:hAnsi="Times New Roman"/>
          <w:sz w:val="26"/>
        </w:rPr>
        <w:t xml:space="preserve"> Luôn chọn nước đi có giá trị </w:t>
      </w:r>
      <w:r>
        <w:rPr>
          <w:rFonts w:ascii="Times New Roman" w:hAnsi="Times New Roman"/>
          <w:b/>
          <w:sz w:val="26"/>
        </w:rPr>
        <w:t>nhỏ nhất</w:t>
      </w:r>
      <w:r>
        <w:rPr>
          <w:rFonts w:ascii="Times New Roman" w:hAnsi="Times New Roman"/>
          <w:sz w:val="26"/>
        </w:rPr>
        <w:t xml:space="preserve"> (tệ nhất với Trắng)</w:t>
      </w:r>
    </w:p>
    <w:p>
      <w:pPr>
        <w:pStyle w:val="ListBullet"/>
        <w:spacing w:before="40" w:after="40"/>
      </w:pPr>
      <w:r>
        <w:rPr>
          <w:rFonts w:ascii="Times New Roman" w:hAnsi="Times New Roman"/>
          <w:sz w:val="26"/>
        </w:rPr>
        <w:t xml:space="preserve">Giả định cả hai bên đều chơi </w:t>
      </w:r>
      <w:r>
        <w:rPr>
          <w:rFonts w:ascii="Times New Roman" w:hAnsi="Times New Roman"/>
          <w:b/>
          <w:sz w:val="26"/>
        </w:rPr>
        <w:t>tối ưu</w:t>
      </w:r>
    </w:p>
    <w:p>
      <w:pPr>
        <w:pStyle w:val="Heading4"/>
        <w:spacing w:before="160" w:after="120"/>
      </w:pPr>
      <w:r>
        <w:rPr>
          <w:rFonts w:ascii="Times New Roman" w:hAnsi="Times New Roman"/>
          <w:color w:val="404040"/>
          <w:sz w:val="24"/>
        </w:rPr>
        <w:t>2.2.2 Thuật toán</w:t>
      </w:r>
    </w:p>
    <w:p>
      <w:pPr>
        <w:spacing w:before="80" w:after="80"/>
        <w:ind w:left="283"/>
        <w:shd w:val="clear" w:color="auto" w:fill="F2F2F2"/>
      </w:pPr>
      <w:r>
        <w:rPr>
          <w:rFonts w:ascii="Courier New" w:hAnsi="Courier New"/>
          <w:color w:val="1E1E1E"/>
          <w:sz w:val="20"/>
        </w:rPr>
        <w:t>function minimax(node, depth, maximizingPlayer):</w:t>
        <w:br/>
        <w:t xml:space="preserve">    if depth == 0 or node is terminal:</w:t>
        <w:br/>
        <w:t xml:space="preserve">        return evaluate(node)</w:t>
        <w:br/>
        <w:t xml:space="preserve">    </w:t>
        <w:br/>
        <w:t xml:space="preserve">    if maximizingPlayer:</w:t>
        <w:br/>
        <w:t xml:space="preserve">        maxVal = -∞</w:t>
        <w:br/>
        <w:t xml:space="preserve">        for child in children(node):</w:t>
        <w:br/>
        <w:t xml:space="preserve">            val = minimax(child, depth-1, false)</w:t>
        <w:br/>
        <w:t xml:space="preserve">            maxVal = max(maxVal, val)</w:t>
        <w:br/>
        <w:t xml:space="preserve">        return maxVal</w:t>
        <w:br/>
        <w:t xml:space="preserve">    else:</w:t>
        <w:br/>
        <w:t xml:space="preserve">        minVal = +∞</w:t>
        <w:br/>
        <w:t xml:space="preserve">        for child in children(node):</w:t>
        <w:br/>
        <w:t xml:space="preserve">            val = minimax(child, depth-1, true)</w:t>
        <w:br/>
        <w:t xml:space="preserve">            minVal = min(minVal, val)</w:t>
        <w:br/>
        <w:t xml:space="preserve">        return minVal</w:t>
      </w:r>
    </w:p>
    <w:p>
      <w:pPr>
        <w:pStyle w:val="Heading4"/>
        <w:spacing w:before="160" w:after="120"/>
      </w:pPr>
      <w:r>
        <w:rPr>
          <w:rFonts w:ascii="Times New Roman" w:hAnsi="Times New Roman"/>
          <w:color w:val="404040"/>
          <w:sz w:val="24"/>
        </w:rPr>
        <w:t>2.2.3 Độ phức tạp</w:t>
      </w:r>
    </w:p>
    <w:p>
      <w:pPr>
        <w:pStyle w:val="ListBullet"/>
        <w:spacing w:before="40" w:after="40"/>
      </w:pPr>
      <w:r>
        <w:rPr>
          <w:rFonts w:ascii="Times New Roman" w:hAnsi="Times New Roman"/>
          <w:b/>
          <w:sz w:val="26"/>
        </w:rPr>
        <w:t>Thời gian:</w:t>
      </w:r>
      <w:r>
        <w:rPr>
          <w:rFonts w:ascii="Times New Roman" w:hAnsi="Times New Roman"/>
          <w:sz w:val="26"/>
        </w:rPr>
        <w:t xml:space="preserve"> O(b^d) với b = branching factor, d = depth</w:t>
      </w:r>
    </w:p>
    <w:p>
      <w:pPr>
        <w:pStyle w:val="ListBullet"/>
        <w:spacing w:before="40" w:after="40"/>
      </w:pPr>
      <w:r>
        <w:rPr>
          <w:rFonts w:ascii="Times New Roman" w:hAnsi="Times New Roman"/>
          <w:b/>
          <w:sz w:val="26"/>
        </w:rPr>
        <w:t>Không gian:</w:t>
      </w:r>
      <w:r>
        <w:rPr>
          <w:rFonts w:ascii="Times New Roman" w:hAnsi="Times New Roman"/>
          <w:sz w:val="26"/>
        </w:rPr>
        <w:t xml:space="preserve"> O(b·d) (DFS sử dụng stack)</w:t>
      </w:r>
    </w:p>
    <w:p>
      <w:pPr>
        <w:pStyle w:val="ListBullet"/>
        <w:spacing w:before="40" w:after="40"/>
      </w:pPr>
      <w:r>
        <w:rPr>
          <w:rFonts w:ascii="Times New Roman" w:hAnsi="Times New Roman"/>
          <w:sz w:val="26"/>
        </w:rPr>
        <w:t>Với b=35, d=4: 35^4 = 1,500,625 node — chậm nhưng khả thi</w:t>
      </w:r>
    </w:p>
    <w:p>
      <w:pPr>
        <w:pStyle w:val="Heading3"/>
        <w:spacing w:before="160" w:after="120"/>
      </w:pPr>
      <w:r>
        <w:rPr>
          <w:rFonts w:ascii="Times New Roman" w:hAnsi="Times New Roman"/>
          <w:color w:val="1F497D"/>
          <w:sz w:val="26"/>
        </w:rPr>
        <w:t>2.3 Alpha-Beta Pruning</w:t>
      </w:r>
    </w:p>
    <w:p>
      <w:pPr>
        <w:pStyle w:val="Heading4"/>
        <w:spacing w:before="160" w:after="120"/>
      </w:pPr>
      <w:r>
        <w:rPr>
          <w:rFonts w:ascii="Times New Roman" w:hAnsi="Times New Roman"/>
          <w:color w:val="404040"/>
          <w:sz w:val="24"/>
        </w:rPr>
        <w:t>2.3.1 Vấn đề của Minimax</w:t>
      </w:r>
    </w:p>
    <w:p>
      <w:pPr>
        <w:spacing w:before="40" w:after="120"/>
      </w:pPr>
      <w:r>
        <w:rPr>
          <w:rFonts w:ascii="Times New Roman" w:hAnsi="Times New Roman"/>
          <w:sz w:val="26"/>
        </w:rPr>
        <w:t xml:space="preserve">Minimax thuần túy phải duyệt </w:t>
      </w:r>
      <w:r>
        <w:rPr>
          <w:rFonts w:ascii="Times New Roman" w:hAnsi="Times New Roman"/>
          <w:b/>
          <w:sz w:val="26"/>
        </w:rPr>
        <w:t>toàn bộ</w:t>
      </w:r>
      <w:r>
        <w:rPr>
          <w:rFonts w:ascii="Times New Roman" w:hAnsi="Times New Roman"/>
          <w:sz w:val="26"/>
        </w:rPr>
        <w:t xml:space="preserve"> cây trò chơi. Alpha-Beta Pruning cải thiện bằng cách </w:t>
      </w:r>
      <w:r>
        <w:rPr>
          <w:rFonts w:ascii="Times New Roman" w:hAnsi="Times New Roman"/>
          <w:b/>
          <w:sz w:val="26"/>
        </w:rPr>
        <w:t>cắt tỉa</w:t>
      </w:r>
      <w:r>
        <w:rPr>
          <w:rFonts w:ascii="Times New Roman" w:hAnsi="Times New Roman"/>
          <w:sz w:val="26"/>
        </w:rPr>
        <w:t xml:space="preserve"> các nhánh không thể ảnh hưởng đến kết quả cuối cùng.</w:t>
      </w:r>
    </w:p>
    <w:p>
      <w:pPr>
        <w:pStyle w:val="Heading4"/>
        <w:spacing w:before="160" w:after="120"/>
      </w:pPr>
      <w:r>
        <w:rPr>
          <w:rFonts w:ascii="Times New Roman" w:hAnsi="Times New Roman"/>
          <w:color w:val="404040"/>
          <w:sz w:val="24"/>
        </w:rPr>
        <w:t>2.3.2 Nguyên lý</w:t>
      </w:r>
    </w:p>
    <w:p>
      <w:pPr>
        <w:spacing w:before="40" w:after="120"/>
      </w:pPr>
      <w:r>
        <w:rPr>
          <w:rFonts w:ascii="Times New Roman" w:hAnsi="Times New Roman"/>
          <w:sz w:val="26"/>
        </w:rPr>
        <w:t>Duy trì hai giá trị:</w:t>
      </w:r>
    </w:p>
    <w:p>
      <w:pPr>
        <w:pStyle w:val="ListBullet"/>
        <w:spacing w:before="40" w:after="40"/>
      </w:pPr>
      <w:r>
        <w:rPr>
          <w:rFonts w:ascii="Times New Roman" w:hAnsi="Times New Roman"/>
          <w:b/>
          <w:sz w:val="26"/>
        </w:rPr>
        <w:t>α (alpha):</w:t>
      </w:r>
      <w:r>
        <w:rPr>
          <w:rFonts w:ascii="Times New Roman" w:hAnsi="Times New Roman"/>
          <w:sz w:val="26"/>
        </w:rPr>
        <w:t xml:space="preserve"> Giá trị tốt nhất MAX đảm bảo được (khởi tạo = -∞)</w:t>
      </w:r>
    </w:p>
    <w:p>
      <w:pPr>
        <w:pStyle w:val="ListBullet"/>
        <w:spacing w:before="40" w:after="40"/>
      </w:pPr>
      <w:r>
        <w:rPr>
          <w:rFonts w:ascii="Times New Roman" w:hAnsi="Times New Roman"/>
          <w:b/>
          <w:sz w:val="26"/>
        </w:rPr>
        <w:t>β (beta):</w:t>
      </w:r>
      <w:r>
        <w:rPr>
          <w:rFonts w:ascii="Times New Roman" w:hAnsi="Times New Roman"/>
          <w:sz w:val="26"/>
        </w:rPr>
        <w:t xml:space="preserve"> Giá trị tốt nhất MIN đảm bảo được (khởi tạo = +∞)</w:t>
      </w:r>
    </w:p>
    <w:p>
      <w:pPr>
        <w:spacing w:before="40" w:after="120"/>
      </w:pPr>
      <w:r>
        <w:rPr>
          <w:rFonts w:ascii="Times New Roman" w:hAnsi="Times New Roman"/>
          <w:b/>
          <w:sz w:val="26"/>
        </w:rPr>
        <w:t>Cắt tỉa xảy ra khi:</w:t>
      </w:r>
    </w:p>
    <w:p>
      <w:pPr>
        <w:pStyle w:val="ListBullet"/>
        <w:spacing w:before="40" w:after="40"/>
      </w:pPr>
      <w:r>
        <w:rPr>
          <w:rFonts w:ascii="Times New Roman" w:hAnsi="Times New Roman"/>
          <w:b/>
          <w:sz w:val="26"/>
        </w:rPr>
        <w:t>Alpha cutoff (β-cutoff):</w:t>
      </w:r>
      <w:r>
        <w:rPr>
          <w:rFonts w:ascii="Times New Roman" w:hAnsi="Times New Roman"/>
          <w:sz w:val="26"/>
        </w:rPr>
        <w:t xml:space="preserve"> Tại node MIN, nếu </w:t>
      </w:r>
      <w:r>
        <w:rPr>
          <w:rFonts w:ascii="Courier New" w:hAnsi="Courier New"/>
          <w:color w:val="C7254A"/>
          <w:sz w:val="22"/>
        </w:rPr>
        <w:t>value ≤ α</w:t>
      </w:r>
      <w:r>
        <w:rPr>
          <w:rFonts w:ascii="Times New Roman" w:hAnsi="Times New Roman"/>
          <w:sz w:val="26"/>
        </w:rPr>
        <w:t xml:space="preserve"> → nhánh này không được MAX chọn</w:t>
      </w:r>
    </w:p>
    <w:p>
      <w:pPr>
        <w:pStyle w:val="ListBullet"/>
        <w:spacing w:before="40" w:after="40"/>
      </w:pPr>
      <w:r>
        <w:rPr>
          <w:rFonts w:ascii="Times New Roman" w:hAnsi="Times New Roman"/>
          <w:b/>
          <w:sz w:val="26"/>
        </w:rPr>
        <w:t>Beta cutoff (α-cutoff):</w:t>
      </w:r>
      <w:r>
        <w:rPr>
          <w:rFonts w:ascii="Times New Roman" w:hAnsi="Times New Roman"/>
          <w:sz w:val="26"/>
        </w:rPr>
        <w:t xml:space="preserve"> Tại node MAX, nếu </w:t>
      </w:r>
      <w:r>
        <w:rPr>
          <w:rFonts w:ascii="Courier New" w:hAnsi="Courier New"/>
          <w:color w:val="C7254A"/>
          <w:sz w:val="22"/>
        </w:rPr>
        <w:t>value ≥ β</w:t>
      </w:r>
      <w:r>
        <w:rPr>
          <w:rFonts w:ascii="Times New Roman" w:hAnsi="Times New Roman"/>
          <w:sz w:val="26"/>
        </w:rPr>
        <w:t xml:space="preserve"> → nhánh này không được MIN chọn</w:t>
      </w:r>
    </w:p>
    <w:p>
      <w:pPr>
        <w:spacing w:before="80" w:after="80"/>
        <w:ind w:left="283"/>
        <w:shd w:val="clear" w:color="auto" w:fill="F2F2F2"/>
      </w:pPr>
      <w:r>
        <w:rPr>
          <w:rFonts w:ascii="Courier New" w:hAnsi="Courier New"/>
          <w:color w:val="1E1E1E"/>
          <w:sz w:val="20"/>
        </w:rPr>
        <w:t>function alphabeta(node, depth, α, β, maximizingPlayer):</w:t>
        <w:br/>
        <w:t xml:space="preserve">    if depth == 0 or terminal: return evaluate(node)</w:t>
        <w:br/>
        <w:t xml:space="preserve">    </w:t>
        <w:br/>
        <w:t xml:space="preserve">    if maximizingPlayer:</w:t>
        <w:br/>
        <w:t xml:space="preserve">        for child in children(node):</w:t>
        <w:br/>
        <w:t xml:space="preserve">            α = max(α, alphabeta(child, depth-1, α, β, false))</w:t>
        <w:br/>
        <w:t xml:space="preserve">            if α &gt;= β: break  # Beta cutoff</w:t>
        <w:br/>
        <w:t xml:space="preserve">        return α</w:t>
        <w:br/>
        <w:t xml:space="preserve">    else:</w:t>
        <w:br/>
        <w:t xml:space="preserve">        for child in children(node):</w:t>
        <w:br/>
        <w:t xml:space="preserve">            β = min(β, alphabeta(child, depth-1, α, β, true))</w:t>
        <w:br/>
        <w:t xml:space="preserve">            if β &lt;= α: break  # Alpha cutoff</w:t>
        <w:br/>
        <w:t xml:space="preserve">        return β</w:t>
      </w:r>
    </w:p>
    <w:p>
      <w:pPr>
        <w:pStyle w:val="Heading4"/>
        <w:spacing w:before="160" w:after="120"/>
      </w:pPr>
      <w:r>
        <w:rPr>
          <w:rFonts w:ascii="Times New Roman" w:hAnsi="Times New Roman"/>
          <w:color w:val="404040"/>
          <w:sz w:val="24"/>
        </w:rPr>
        <w:t>2.3.3 Hiệu quả</w:t>
      </w:r>
    </w:p>
    <w:p>
      <w:pPr>
        <w:pStyle w:val="ListBullet"/>
        <w:spacing w:before="40" w:after="40"/>
      </w:pPr>
      <w:r>
        <w:rPr>
          <w:rFonts w:ascii="Times New Roman" w:hAnsi="Times New Roman"/>
          <w:b/>
          <w:sz w:val="26"/>
        </w:rPr>
        <w:t>Trường hợp tốt nhất</w:t>
      </w:r>
      <w:r>
        <w:rPr>
          <w:rFonts w:ascii="Times New Roman" w:hAnsi="Times New Roman"/>
          <w:sz w:val="26"/>
        </w:rPr>
        <w:t xml:space="preserve"> (nước đi được sắp xếp hoàn hảo): O(b^(d/2)) — tương đương tìm kiếm sâu gấp đôi</w:t>
      </w:r>
    </w:p>
    <w:p>
      <w:pPr>
        <w:pStyle w:val="ListBullet"/>
        <w:spacing w:before="40" w:after="40"/>
      </w:pPr>
      <w:r>
        <w:rPr>
          <w:rFonts w:ascii="Times New Roman" w:hAnsi="Times New Roman"/>
          <w:b/>
          <w:sz w:val="26"/>
        </w:rPr>
        <w:t>Thực tế:</w:t>
      </w:r>
      <w:r>
        <w:rPr>
          <w:rFonts w:ascii="Times New Roman" w:hAnsi="Times New Roman"/>
          <w:sz w:val="26"/>
        </w:rPr>
        <w:t xml:space="preserve"> O(b^(3d/4)) với sắp xếp heuristic</w:t>
      </w:r>
    </w:p>
    <w:p>
      <w:pPr>
        <w:pStyle w:val="ListBullet"/>
        <w:spacing w:before="40" w:after="40"/>
      </w:pPr>
      <w:r>
        <w:rPr>
          <w:rFonts w:ascii="Times New Roman" w:hAnsi="Times New Roman"/>
          <w:sz w:val="26"/>
        </w:rPr>
        <w:t>Với d=4, b=35: từ 1.5M node xuống còn ~50,000 node (30× nhanh hơn)</w:t>
      </w:r>
    </w:p>
    <w:p>
      <w:pPr>
        <w:pStyle w:val="Heading4"/>
        <w:spacing w:before="160" w:after="120"/>
      </w:pPr>
      <w:r>
        <w:rPr>
          <w:rFonts w:ascii="Times New Roman" w:hAnsi="Times New Roman"/>
          <w:color w:val="404040"/>
          <w:sz w:val="24"/>
        </w:rPr>
        <w:t>2.3.4 Ví dụ minh họa</w:t>
      </w:r>
    </w:p>
    <w:p>
      <w:pPr>
        <w:spacing w:before="80" w:after="80"/>
        <w:ind w:left="283"/>
        <w:shd w:val="clear" w:color="auto" w:fill="F2F2F2"/>
      </w:pPr>
      <w:r>
        <w:rPr>
          <w:rFonts w:ascii="Courier New" w:hAnsi="Courier New"/>
          <w:color w:val="1E1E1E"/>
          <w:sz w:val="20"/>
        </w:rPr>
        <w:t xml:space="preserve">        MAX [3]</w:t>
        <w:br/>
        <w:t xml:space="preserve">       /       \</w:t>
        <w:br/>
        <w:t xml:space="preserve">    MIN [3]    MIN [2]</w:t>
        <w:br/>
        <w:t xml:space="preserve">    /   \       /   \</w:t>
        <w:br/>
        <w:t xml:space="preserve">  [3]  [5]   [2]   [9]</w:t>
        <w:br/>
        <w:t xml:space="preserve">              ^</w:t>
        <w:br/>
        <w:t xml:space="preserve">              β-cutoff: MAX node cha đã có α=3</w:t>
        <w:br/>
        <w:t xml:space="preserve">              → node [9] không cần xét</w:t>
      </w:r>
    </w:p>
    <w:p>
      <w:pPr>
        <w:pStyle w:val="Heading3"/>
        <w:spacing w:before="160" w:after="120"/>
      </w:pPr>
      <w:r>
        <w:rPr>
          <w:rFonts w:ascii="Times New Roman" w:hAnsi="Times New Roman"/>
          <w:color w:val="1F497D"/>
          <w:sz w:val="26"/>
        </w:rPr>
        <w:t>2.4 Negamax</w:t>
      </w:r>
    </w:p>
    <w:p>
      <w:pPr>
        <w:pStyle w:val="Heading4"/>
        <w:spacing w:before="160" w:after="120"/>
      </w:pPr>
      <w:r>
        <w:rPr>
          <w:rFonts w:ascii="Times New Roman" w:hAnsi="Times New Roman"/>
          <w:color w:val="404040"/>
          <w:sz w:val="24"/>
        </w:rPr>
        <w:t>2.4.1 Vấn đề của Alpha-Beta</w:t>
      </w:r>
    </w:p>
    <w:p>
      <w:pPr>
        <w:spacing w:before="40" w:after="120"/>
      </w:pPr>
      <w:r>
        <w:rPr>
          <w:rFonts w:ascii="Times New Roman" w:hAnsi="Times New Roman"/>
          <w:sz w:val="26"/>
        </w:rPr>
        <w:t>Alpha-Beta truyền thống cần xử lý hai trường hợp (MAX và MIN) riêng biệt. Code phức tạp và dễ sai.</w:t>
      </w:r>
    </w:p>
    <w:p>
      <w:pPr>
        <w:pStyle w:val="Heading4"/>
        <w:spacing w:before="160" w:after="120"/>
      </w:pPr>
      <w:r>
        <w:rPr>
          <w:rFonts w:ascii="Times New Roman" w:hAnsi="Times New Roman"/>
          <w:color w:val="404040"/>
          <w:sz w:val="24"/>
        </w:rPr>
        <w:t>2.4.2 Nguyên lý Negamax</w:t>
      </w:r>
    </w:p>
    <w:p>
      <w:pPr>
        <w:spacing w:before="40" w:after="120"/>
      </w:pPr>
      <w:r>
        <w:rPr>
          <w:rFonts w:ascii="Times New Roman" w:hAnsi="Times New Roman"/>
          <w:sz w:val="26"/>
        </w:rPr>
        <w:t>Dựa trên tính chất đối xứng:</w:t>
      </w:r>
    </w:p>
    <w:p>
      <w:pPr>
        <w:spacing w:before="80" w:after="80"/>
        <w:ind w:left="567"/>
        <w:shd w:val="clear" w:color="auto" w:fill="EAF3FB"/>
      </w:pPr>
      <w:r>
        <w:rPr>
          <w:rFonts w:ascii="Times New Roman" w:hAnsi="Times New Roman"/>
          <w:i/>
          <w:color w:val="1F497D"/>
          <w:sz w:val="24"/>
        </w:rPr>
        <w:t>**max(a, b) = -min(-a, -b)**</w:t>
      </w:r>
    </w:p>
    <w:p>
      <w:pPr>
        <w:spacing w:before="40" w:after="120"/>
      </w:pPr>
      <w:r>
        <w:rPr>
          <w:rFonts w:ascii="Times New Roman" w:hAnsi="Times New Roman"/>
          <w:sz w:val="26"/>
        </w:rPr>
        <w:t xml:space="preserve">Điều này có nghĩa: </w:t>
      </w:r>
      <w:r>
        <w:rPr>
          <w:rFonts w:ascii="Times New Roman" w:hAnsi="Times New Roman"/>
          <w:b/>
          <w:sz w:val="26"/>
        </w:rPr>
        <w:t>"giá trị tốt nhất cho MAX = âm của giá trị tốt nhất cho MIN"</w:t>
      </w:r>
    </w:p>
    <w:p>
      <w:pPr>
        <w:spacing w:before="80" w:after="80"/>
        <w:ind w:left="283"/>
        <w:shd w:val="clear" w:color="auto" w:fill="F2F2F2"/>
      </w:pPr>
      <w:r>
        <w:rPr>
          <w:rFonts w:ascii="Courier New" w:hAnsi="Courier New"/>
          <w:color w:val="1E1E1E"/>
          <w:sz w:val="20"/>
        </w:rPr>
        <w:t>function negamax(node, depth, α, β):</w:t>
        <w:br/>
        <w:t xml:space="preserve">    if depth == 0 or terminal:</w:t>
        <w:br/>
        <w:t xml:space="preserve">        return evaluate(node)  # Luôn từ góc nhìn bên đang đi</w:t>
        <w:br/>
        <w:t xml:space="preserve">    </w:t>
        <w:br/>
        <w:t xml:space="preserve">    best = -∞</w:t>
        <w:br/>
        <w:t xml:space="preserve">    for child in children(node):</w:t>
        <w:br/>
        <w:t xml:space="preserve">        score = -negamax(child, depth-1, -β, -α)  # Đổi dấu và hoán vị α, β</w:t>
        <w:br/>
        <w:t xml:space="preserve">        best = max(best, score)</w:t>
        <w:br/>
        <w:t xml:space="preserve">        α = max(α, score)</w:t>
        <w:br/>
        <w:t xml:space="preserve">        if α &gt;= β: break</w:t>
        <w:br/>
        <w:t xml:space="preserve">    return best</w:t>
      </w:r>
    </w:p>
    <w:p>
      <w:pPr>
        <w:spacing w:before="40" w:after="120"/>
      </w:pPr>
      <w:r>
        <w:rPr>
          <w:rFonts w:ascii="Times New Roman" w:hAnsi="Times New Roman"/>
          <w:sz w:val="26"/>
        </w:rPr>
        <w:t xml:space="preserve">Hàm </w:t>
      </w:r>
      <w:r>
        <w:rPr>
          <w:rFonts w:ascii="Courier New" w:hAnsi="Courier New"/>
          <w:color w:val="C7254A"/>
          <w:sz w:val="22"/>
        </w:rPr>
        <w:t>evaluate</w:t>
      </w:r>
      <w:r>
        <w:rPr>
          <w:rFonts w:ascii="Times New Roman" w:hAnsi="Times New Roman"/>
          <w:sz w:val="26"/>
        </w:rPr>
        <w:t xml:space="preserve"> </w:t>
      </w:r>
      <w:r>
        <w:rPr>
          <w:rFonts w:ascii="Times New Roman" w:hAnsi="Times New Roman"/>
          <w:b/>
          <w:sz w:val="26"/>
        </w:rPr>
        <w:t>luôn trả về điểm từ góc nhìn bên đang đến lượt đi</w:t>
      </w:r>
      <w:r>
        <w:rPr>
          <w:rFonts w:ascii="Times New Roman" w:hAnsi="Times New Roman"/>
          <w:sz w:val="26"/>
        </w:rPr>
        <w:t xml:space="preserve"> (dương = có lợi cho bên đang đi). Dấu </w:t>
      </w:r>
      <w:r>
        <w:rPr>
          <w:rFonts w:ascii="Courier New" w:hAnsi="Courier New"/>
          <w:color w:val="C7254A"/>
          <w:sz w:val="22"/>
        </w:rPr>
        <w:t>-</w:t>
      </w:r>
      <w:r>
        <w:rPr>
          <w:rFonts w:ascii="Times New Roman" w:hAnsi="Times New Roman"/>
          <w:sz w:val="26"/>
        </w:rPr>
        <w:t xml:space="preserve"> khi gọi đệ quy chuyển đổi góc nhìn sang bên kia.</w:t>
      </w:r>
    </w:p>
    <w:p>
      <w:pPr>
        <w:pStyle w:val="Heading3"/>
        <w:spacing w:before="160" w:after="120"/>
      </w:pPr>
      <w:r>
        <w:rPr>
          <w:rFonts w:ascii="Times New Roman" w:hAnsi="Times New Roman"/>
          <w:color w:val="1F497D"/>
          <w:sz w:val="26"/>
        </w:rPr>
        <w:t>2.5 Iterative Deepening</w:t>
      </w:r>
    </w:p>
    <w:p>
      <w:pPr>
        <w:pStyle w:val="Heading4"/>
        <w:spacing w:before="160" w:after="120"/>
      </w:pPr>
      <w:r>
        <w:rPr>
          <w:rFonts w:ascii="Times New Roman" w:hAnsi="Times New Roman"/>
          <w:color w:val="404040"/>
          <w:sz w:val="24"/>
        </w:rPr>
        <w:t>2.5.1 Vấn đề</w:t>
      </w:r>
    </w:p>
    <w:p>
      <w:pPr>
        <w:spacing w:before="40" w:after="120"/>
      </w:pPr>
      <w:r>
        <w:rPr>
          <w:rFonts w:ascii="Times New Roman" w:hAnsi="Times New Roman"/>
          <w:sz w:val="26"/>
        </w:rPr>
        <w:t>Khi giới hạn thời gian, nếu tìm thẳng depth=5 mà hết giờ → không có kết quả.</w:t>
      </w:r>
    </w:p>
    <w:p>
      <w:pPr>
        <w:pStyle w:val="Heading4"/>
        <w:spacing w:before="160" w:after="120"/>
      </w:pPr>
      <w:r>
        <w:rPr>
          <w:rFonts w:ascii="Times New Roman" w:hAnsi="Times New Roman"/>
          <w:color w:val="404040"/>
          <w:sz w:val="24"/>
        </w:rPr>
        <w:t>2.5.2 Giải pháp</w:t>
      </w:r>
    </w:p>
    <w:p>
      <w:pPr>
        <w:spacing w:before="40" w:after="120"/>
      </w:pPr>
      <w:r>
        <w:rPr>
          <w:rFonts w:ascii="Times New Roman" w:hAnsi="Times New Roman"/>
          <w:sz w:val="26"/>
        </w:rPr>
        <w:t>Tìm kiếm theo chiều sâu tăng dần: depth=1, 2, 3, ..., max_depth.</w:t>
      </w:r>
    </w:p>
    <w:p>
      <w:pPr>
        <w:spacing w:before="80" w:after="80"/>
        <w:ind w:left="283"/>
        <w:shd w:val="clear" w:color="auto" w:fill="F2F2F2"/>
      </w:pPr>
      <w:r>
        <w:rPr>
          <w:rFonts w:ascii="Courier New" w:hAnsi="Courier New"/>
          <w:color w:val="1E1E1E"/>
          <w:sz w:val="20"/>
        </w:rPr>
        <w:t>function iterativeDeepening(board, maxDepth, timeLimit):</w:t>
        <w:br/>
        <w:t xml:space="preserve">    bestMove = null</w:t>
        <w:br/>
        <w:t xml:space="preserve">    for depth = 1 to maxDepth:</w:t>
        <w:br/>
        <w:t xml:space="preserve">        if timeUp(): break</w:t>
        <w:br/>
        <w:t xml:space="preserve">        move, score = rootSearch(board, depth)</w:t>
        <w:br/>
        <w:t xml:space="preserve">        bestMove = move</w:t>
        <w:br/>
        <w:t xml:space="preserve">        if isMate(score): break  # Tìm thấy chiếu hết</w:t>
        <w:br/>
        <w:t xml:space="preserve">    return bestMove</w:t>
      </w:r>
    </w:p>
    <w:p>
      <w:pPr>
        <w:pStyle w:val="Heading4"/>
        <w:spacing w:before="160" w:after="120"/>
      </w:pPr>
      <w:r>
        <w:rPr>
          <w:rFonts w:ascii="Times New Roman" w:hAnsi="Times New Roman"/>
          <w:color w:val="404040"/>
          <w:sz w:val="24"/>
        </w:rPr>
        <w:t>2.5.3 Tại sao không lãng phí?</w:t>
      </w:r>
    </w:p>
    <w:p>
      <w:pPr>
        <w:spacing w:before="40" w:after="120"/>
      </w:pPr>
      <w:r>
        <w:rPr>
          <w:rFonts w:ascii="Times New Roman" w:hAnsi="Times New Roman"/>
          <w:sz w:val="26"/>
        </w:rPr>
        <w:t>Thoạt nhìn có vẻ lãng phí vì tính lại từ đầu mỗi depth. Nhưng:</w:t>
      </w:r>
    </w:p>
    <w:p>
      <w:pPr>
        <w:pStyle w:val="ListBullet"/>
        <w:spacing w:before="40" w:after="40"/>
      </w:pPr>
      <w:r>
        <w:rPr>
          <w:rFonts w:ascii="Times New Roman" w:hAnsi="Times New Roman"/>
          <w:sz w:val="26"/>
        </w:rPr>
        <w:t>Cây depth=d có khoảng b^d node</w:t>
      </w:r>
    </w:p>
    <w:p>
      <w:pPr>
        <w:pStyle w:val="ListBullet"/>
        <w:spacing w:before="40" w:after="40"/>
      </w:pPr>
      <w:r>
        <w:rPr>
          <w:rFonts w:ascii="Times New Roman" w:hAnsi="Times New Roman"/>
          <w:sz w:val="26"/>
        </w:rPr>
        <w:t>Tổng các cây depth 1, 2, ..., d-1 có: b + b^2 + ... + b^(d-1) ≈ b^(d-1)/(b-1) ≈ b^d/35 node</w:t>
      </w:r>
    </w:p>
    <w:p>
      <w:pPr>
        <w:pStyle w:val="ListBullet"/>
        <w:spacing w:before="40" w:after="40"/>
      </w:pPr>
      <w:r>
        <w:rPr>
          <w:rFonts w:ascii="Times New Roman" w:hAnsi="Times New Roman"/>
          <w:sz w:val="26"/>
        </w:rPr>
        <w:t xml:space="preserve">Overhead chỉ khoảng </w:t>
      </w:r>
      <w:r>
        <w:rPr>
          <w:rFonts w:ascii="Times New Roman" w:hAnsi="Times New Roman"/>
          <w:b/>
          <w:sz w:val="26"/>
        </w:rPr>
        <w:t>~3%</w:t>
      </w:r>
      <w:r>
        <w:rPr>
          <w:rFonts w:ascii="Times New Roman" w:hAnsi="Times New Roman"/>
          <w:sz w:val="26"/>
        </w:rPr>
        <w:t xml:space="preserve"> so với tổng công việc</w:t>
      </w:r>
    </w:p>
    <w:p>
      <w:pPr>
        <w:spacing w:before="40" w:after="120"/>
      </w:pPr>
      <w:r>
        <w:rPr>
          <w:rFonts w:ascii="Times New Roman" w:hAnsi="Times New Roman"/>
          <w:b/>
          <w:sz w:val="26"/>
        </w:rPr>
        <w:t>Lợi ích lớn hơn nhiều:</w:t>
      </w:r>
    </w:p>
    <w:p>
      <w:pPr>
        <w:pStyle w:val="ListNumber"/>
        <w:spacing w:before="40" w:after="40"/>
      </w:pPr>
      <w:r>
        <w:rPr>
          <w:rFonts w:ascii="Times New Roman" w:hAnsi="Times New Roman"/>
          <w:sz w:val="26"/>
        </w:rPr>
        <w:t xml:space="preserve">Kết quả depth nhỏ hơn dùng để </w:t>
      </w:r>
      <w:r>
        <w:rPr>
          <w:rFonts w:ascii="Times New Roman" w:hAnsi="Times New Roman"/>
          <w:b/>
          <w:sz w:val="26"/>
        </w:rPr>
        <w:t>sắp xếp nước đi</w:t>
      </w:r>
      <w:r>
        <w:rPr>
          <w:rFonts w:ascii="Times New Roman" w:hAnsi="Times New Roman"/>
          <w:sz w:val="26"/>
        </w:rPr>
        <w:t xml:space="preserve"> cho depth lớn hơn → Alpha-Beta cắt được nhiều hơn</w:t>
      </w:r>
    </w:p>
    <w:p>
      <w:pPr>
        <w:pStyle w:val="ListNumber"/>
        <w:spacing w:before="40" w:after="40"/>
      </w:pPr>
      <w:r>
        <w:rPr>
          <w:rFonts w:ascii="Times New Roman" w:hAnsi="Times New Roman"/>
          <w:sz w:val="26"/>
        </w:rPr>
        <w:t>Đảm bảo luôn có kết quả nếu hết giờ giữa chừng</w:t>
      </w:r>
    </w:p>
    <w:p>
      <w:pPr>
        <w:pStyle w:val="ListNumber"/>
        <w:spacing w:before="40" w:after="40"/>
      </w:pPr>
      <w:r>
        <w:rPr>
          <w:rFonts w:ascii="Times New Roman" w:hAnsi="Times New Roman"/>
          <w:sz w:val="26"/>
        </w:rPr>
        <w:t>Phát hiện chiếu hết nhanh → dừng sớm</w:t>
      </w:r>
    </w:p>
    <w:p>
      <w:pPr>
        <w:pStyle w:val="Heading3"/>
        <w:spacing w:before="160" w:after="120"/>
      </w:pPr>
      <w:r>
        <w:rPr>
          <w:rFonts w:ascii="Times New Roman" w:hAnsi="Times New Roman"/>
          <w:color w:val="1F497D"/>
          <w:sz w:val="26"/>
        </w:rPr>
        <w:t>2.6 Quiescence Search</w:t>
      </w:r>
    </w:p>
    <w:p>
      <w:pPr>
        <w:pStyle w:val="Heading4"/>
        <w:spacing w:before="160" w:after="120"/>
      </w:pPr>
      <w:r>
        <w:rPr>
          <w:rFonts w:ascii="Times New Roman" w:hAnsi="Times New Roman"/>
          <w:color w:val="404040"/>
          <w:sz w:val="24"/>
        </w:rPr>
        <w:t>2.6.1 Horizon Effect</w:t>
      </w:r>
    </w:p>
    <w:p>
      <w:pPr>
        <w:spacing w:before="40" w:after="120"/>
      </w:pPr>
      <w:r>
        <w:rPr>
          <w:rFonts w:ascii="Times New Roman" w:hAnsi="Times New Roman"/>
          <w:sz w:val="26"/>
        </w:rPr>
        <w:t xml:space="preserve">Khi depth=0, nếu gọi </w:t>
      </w:r>
      <w:r>
        <w:rPr>
          <w:rFonts w:ascii="Courier New" w:hAnsi="Courier New"/>
          <w:color w:val="C7254A"/>
          <w:sz w:val="22"/>
        </w:rPr>
        <w:t>evaluate()</w:t>
      </w:r>
      <w:r>
        <w:rPr>
          <w:rFonts w:ascii="Times New Roman" w:hAnsi="Times New Roman"/>
          <w:sz w:val="26"/>
        </w:rPr>
        <w:t xml:space="preserve"> trực tiếp có thể gặp "horizon effect": đánh giá vị trí đang giữa trận đánh quân, cho ra kết quả sai lệch.</w:t>
      </w:r>
    </w:p>
    <w:p>
      <w:pPr>
        <w:spacing w:before="40" w:after="120"/>
      </w:pPr>
      <w:r>
        <w:rPr>
          <w:rFonts w:ascii="Times New Roman" w:hAnsi="Times New Roman"/>
          <w:b/>
          <w:sz w:val="26"/>
        </w:rPr>
        <w:t>Ví dụ:</w:t>
      </w:r>
      <w:r>
        <w:rPr>
          <w:rFonts w:ascii="Times New Roman" w:hAnsi="Times New Roman"/>
          <w:sz w:val="26"/>
        </w:rPr>
        <w:t xml:space="preserve"> Trắng ăn hậu Đen ở depth=0 → evaluate() cho điểm +900. Nhưng nước tiếp theo Đen ăn lại quân Trắng, thực ra Trắng thiệt. Minimax không thấy điều này vì đã dừng ở depth=0.</w:t>
      </w:r>
    </w:p>
    <w:p>
      <w:pPr>
        <w:pStyle w:val="Heading4"/>
        <w:spacing w:before="160" w:after="120"/>
      </w:pPr>
      <w:r>
        <w:rPr>
          <w:rFonts w:ascii="Times New Roman" w:hAnsi="Times New Roman"/>
          <w:color w:val="404040"/>
          <w:sz w:val="24"/>
        </w:rPr>
        <w:t>2.6.2 Quiescence Search</w:t>
      </w:r>
    </w:p>
    <w:p>
      <w:pPr>
        <w:spacing w:before="40" w:after="120"/>
      </w:pPr>
      <w:r>
        <w:rPr>
          <w:rFonts w:ascii="Times New Roman" w:hAnsi="Times New Roman"/>
          <w:sz w:val="26"/>
        </w:rPr>
        <w:t xml:space="preserve">Sau depth=0, </w:t>
      </w:r>
      <w:r>
        <w:rPr>
          <w:rFonts w:ascii="Times New Roman" w:hAnsi="Times New Roman"/>
          <w:b/>
          <w:sz w:val="26"/>
        </w:rPr>
        <w:t>tiếp tục tìm kiếm chỉ với các nước ăn quân</w:t>
      </w:r>
      <w:r>
        <w:rPr>
          <w:rFonts w:ascii="Times New Roman" w:hAnsi="Times New Roman"/>
          <w:sz w:val="26"/>
        </w:rPr>
        <w:t xml:space="preserve"> cho đến khi "yên tĩnh" (không còn nước ăn quân nào sinh lợi).</w:t>
      </w:r>
    </w:p>
    <w:p>
      <w:pPr>
        <w:spacing w:before="80" w:after="80"/>
        <w:ind w:left="283"/>
        <w:shd w:val="clear" w:color="auto" w:fill="F2F2F2"/>
      </w:pPr>
      <w:r>
        <w:rPr>
          <w:rFonts w:ascii="Courier New" w:hAnsi="Courier New"/>
          <w:color w:val="1E1E1E"/>
          <w:sz w:val="20"/>
        </w:rPr>
        <w:t>function quiescence(board, α, β):</w:t>
        <w:br/>
        <w:t xml:space="preserve">    standPat = evaluate(board)      # Điểm "không làm gì"</w:t>
        <w:br/>
        <w:t xml:space="preserve">    if standPat &gt;= β: return β      # Beta cutoff</w:t>
        <w:br/>
        <w:t xml:space="preserve">    α = max(α, standPat)            # Cập nhật alpha</w:t>
        <w:br/>
        <w:t xml:space="preserve">    </w:t>
        <w:br/>
        <w:t xml:space="preserve">    for move in captures(board):    # Chỉ xét nước ăn quân</w:t>
        <w:br/>
        <w:t xml:space="preserve">        board.push(move)</w:t>
        <w:br/>
        <w:t xml:space="preserve">        score = -quiescence(board, -β, -α)</w:t>
        <w:br/>
        <w:t xml:space="preserve">        board.pop()</w:t>
        <w:br/>
        <w:t xml:space="preserve">        if score &gt;= β: return β</w:t>
        <w:br/>
        <w:t xml:space="preserve">        α = max(α, score)</w:t>
        <w:br/>
        <w:t xml:space="preserve">    return α</w:t>
      </w:r>
    </w:p>
    <w:p>
      <w:pPr>
        <w:spacing w:before="40" w:after="120"/>
      </w:pPr>
      <w:r>
        <w:rPr>
          <w:rFonts w:ascii="Times New Roman" w:hAnsi="Times New Roman"/>
          <w:b/>
          <w:sz w:val="26"/>
        </w:rPr>
        <w:t>Giả thuyết stand-pat:</w:t>
      </w:r>
      <w:r>
        <w:rPr>
          <w:rFonts w:ascii="Times New Roman" w:hAnsi="Times New Roman"/>
          <w:sz w:val="26"/>
        </w:rPr>
        <w:t xml:space="preserve"> Trong mọi vị trí, ta luôn có thể "không làm gì" và duy trì điểm hiện tại. Nếu standPat &gt; β → cắt tỉa.</w:t>
      </w:r>
    </w:p>
    <w:p>
      <w:pPr>
        <w:pStyle w:val="Heading3"/>
        <w:spacing w:before="160" w:after="120"/>
      </w:pPr>
      <w:r>
        <w:rPr>
          <w:rFonts w:ascii="Times New Roman" w:hAnsi="Times New Roman"/>
          <w:color w:val="1F497D"/>
          <w:sz w:val="26"/>
        </w:rPr>
        <w:t>2.7 Move Ordering</w:t>
      </w:r>
    </w:p>
    <w:p>
      <w:pPr>
        <w:pStyle w:val="Heading4"/>
        <w:spacing w:before="160" w:after="120"/>
      </w:pPr>
      <w:r>
        <w:rPr>
          <w:rFonts w:ascii="Times New Roman" w:hAnsi="Times New Roman"/>
          <w:color w:val="404040"/>
          <w:sz w:val="24"/>
        </w:rPr>
        <w:t>2.7.1 Tầm quan trọng</w:t>
      </w:r>
    </w:p>
    <w:p>
      <w:pPr>
        <w:spacing w:before="40" w:after="120"/>
      </w:pPr>
      <w:r>
        <w:rPr>
          <w:rFonts w:ascii="Times New Roman" w:hAnsi="Times New Roman"/>
          <w:sz w:val="26"/>
        </w:rPr>
        <w:t xml:space="preserve">Alpha-Beta hiệu quả nhất khi xét </w:t>
      </w:r>
      <w:r>
        <w:rPr>
          <w:rFonts w:ascii="Times New Roman" w:hAnsi="Times New Roman"/>
          <w:b/>
          <w:sz w:val="26"/>
        </w:rPr>
        <w:t>nước tốt nhất trước</w:t>
      </w:r>
      <w:r>
        <w:rPr>
          <w:rFonts w:ascii="Times New Roman" w:hAnsi="Times New Roman"/>
          <w:sz w:val="26"/>
        </w:rPr>
        <w:t xml:space="preserve"> — sẽ cắt tỉa ngay lập tức các nhánh tệ hơn. Thứ tự nước đi ảnh hưởng cực kỳ lớn đến hiệu năng.</w:t>
      </w:r>
    </w:p>
    <w:p>
      <w:pPr>
        <w:pStyle w:val="Heading4"/>
        <w:spacing w:before="160" w:after="120"/>
      </w:pPr>
      <w:r>
        <w:rPr>
          <w:rFonts w:ascii="Times New Roman" w:hAnsi="Times New Roman"/>
          <w:color w:val="404040"/>
          <w:sz w:val="24"/>
        </w:rPr>
        <w:t>2.7.2 MVV-LVA (Most Valuable Victim – Least Valuable Attacker)</w:t>
      </w:r>
    </w:p>
    <w:p>
      <w:pPr>
        <w:spacing w:before="40" w:after="120"/>
      </w:pPr>
      <w:r>
        <w:rPr>
          <w:rFonts w:ascii="Times New Roman" w:hAnsi="Times New Roman"/>
          <w:sz w:val="26"/>
        </w:rPr>
        <w:t xml:space="preserve">Sắp xếp nước ăn quân: ưu tiên ăn quân </w:t>
      </w:r>
      <w:r>
        <w:rPr>
          <w:rFonts w:ascii="Times New Roman" w:hAnsi="Times New Roman"/>
          <w:b/>
          <w:sz w:val="26"/>
        </w:rPr>
        <w:t>đắt nhất</w:t>
      </w:r>
      <w:r>
        <w:rPr>
          <w:rFonts w:ascii="Times New Roman" w:hAnsi="Times New Roman"/>
          <w:sz w:val="26"/>
        </w:rPr>
        <w:t xml:space="preserve"> bằng quân </w:t>
      </w:r>
      <w:r>
        <w:rPr>
          <w:rFonts w:ascii="Times New Roman" w:hAnsi="Times New Roman"/>
          <w:b/>
          <w:sz w:val="26"/>
        </w:rPr>
        <w:t>rẻ nhất</w:t>
      </w:r>
      <w:r>
        <w:rPr>
          <w:rFonts w:ascii="Times New Roman" w:hAnsi="Times New Roman"/>
          <w:sz w:val="26"/>
        </w:rPr>
        <w:t>.</w:t>
      </w:r>
    </w:p>
    <w:p>
      <w:pPr>
        <w:spacing w:before="80" w:after="80"/>
        <w:ind w:left="283"/>
        <w:shd w:val="clear" w:color="auto" w:fill="F2F2F2"/>
      </w:pPr>
      <w:r>
        <w:rPr>
          <w:rFonts w:ascii="Courier New" w:hAnsi="Courier New"/>
          <w:color w:val="1E1E1E"/>
          <w:sz w:val="20"/>
        </w:rPr>
        <w:t>MVV_LVA_score = victim_value × 10 - attacker_value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pPr>
              <w:spacing w:before="40" w:after="40"/>
            </w:pPr>
            <w:r>
              <w:rPr>
                <w:rFonts w:ascii="Times New Roman" w:hAnsi="Times New Roman"/>
                <w:b/>
              </w:rPr>
            </w:r>
            <w:r>
              <w:rPr>
                <w:rFonts w:ascii="Times New Roman" w:hAnsi="Times New Roman"/>
                <w:b/>
                <w:sz w:val="26"/>
              </w:rPr>
              <w:t>Nước</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Ví dụ</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Điểm</w:t>
            </w:r>
          </w:p>
        </w:tc>
      </w:tr>
      <w:tr>
        <w:tc>
          <w:tcPr>
            <w:tcW w:type="dxa" w:w="3024"/>
          </w:tcPr>
          <w:p>
            <w:pPr>
              <w:spacing w:before="40" w:after="40"/>
            </w:pPr>
            <w:r/>
            <w:r>
              <w:rPr>
                <w:rFonts w:ascii="Times New Roman" w:hAnsi="Times New Roman"/>
                <w:sz w:val="26"/>
              </w:rPr>
              <w:t>Tốt ăn Hậu</w:t>
            </w:r>
          </w:p>
        </w:tc>
        <w:tc>
          <w:tcPr>
            <w:tcW w:type="dxa" w:w="3024"/>
          </w:tcPr>
          <w:p>
            <w:pPr>
              <w:spacing w:before="40" w:after="40"/>
            </w:pPr>
            <w:r/>
            <w:r>
              <w:rPr>
                <w:rFonts w:ascii="Times New Roman" w:hAnsi="Times New Roman"/>
                <w:sz w:val="26"/>
              </w:rPr>
              <w:t>Pxq</w:t>
            </w:r>
          </w:p>
        </w:tc>
        <w:tc>
          <w:tcPr>
            <w:tcW w:type="dxa" w:w="3024"/>
          </w:tcPr>
          <w:p>
            <w:pPr>
              <w:spacing w:before="40" w:after="40"/>
            </w:pPr>
            <w:r/>
            <w:r>
              <w:rPr>
                <w:rFonts w:ascii="Times New Roman" w:hAnsi="Times New Roman"/>
                <w:sz w:val="26"/>
              </w:rPr>
              <w:t>900×10 - 100 = 8900</w:t>
            </w:r>
          </w:p>
        </w:tc>
      </w:tr>
      <w:tr>
        <w:tc>
          <w:tcPr>
            <w:tcW w:type="dxa" w:w="3024"/>
          </w:tcPr>
          <w:p>
            <w:pPr>
              <w:spacing w:before="40" w:after="40"/>
            </w:pPr>
            <w:r/>
            <w:r>
              <w:rPr>
                <w:rFonts w:ascii="Times New Roman" w:hAnsi="Times New Roman"/>
                <w:sz w:val="26"/>
              </w:rPr>
              <w:t>Mã ăn Xe</w:t>
            </w:r>
          </w:p>
        </w:tc>
        <w:tc>
          <w:tcPr>
            <w:tcW w:type="dxa" w:w="3024"/>
          </w:tcPr>
          <w:p>
            <w:pPr>
              <w:spacing w:before="40" w:after="40"/>
            </w:pPr>
            <w:r/>
            <w:r>
              <w:rPr>
                <w:rFonts w:ascii="Times New Roman" w:hAnsi="Times New Roman"/>
                <w:sz w:val="26"/>
              </w:rPr>
              <w:t>Nxr</w:t>
            </w:r>
          </w:p>
        </w:tc>
        <w:tc>
          <w:tcPr>
            <w:tcW w:type="dxa" w:w="3024"/>
          </w:tcPr>
          <w:p>
            <w:pPr>
              <w:spacing w:before="40" w:after="40"/>
            </w:pPr>
            <w:r/>
            <w:r>
              <w:rPr>
                <w:rFonts w:ascii="Times New Roman" w:hAnsi="Times New Roman"/>
                <w:sz w:val="26"/>
              </w:rPr>
              <w:t>500×10 - 320 = 4680</w:t>
            </w:r>
          </w:p>
        </w:tc>
      </w:tr>
      <w:tr>
        <w:tc>
          <w:tcPr>
            <w:tcW w:type="dxa" w:w="3024"/>
          </w:tcPr>
          <w:p>
            <w:pPr>
              <w:spacing w:before="40" w:after="40"/>
            </w:pPr>
            <w:r/>
            <w:r>
              <w:rPr>
                <w:rFonts w:ascii="Times New Roman" w:hAnsi="Times New Roman"/>
                <w:sz w:val="26"/>
              </w:rPr>
              <w:t>Hậu ăn Tốt</w:t>
            </w:r>
          </w:p>
        </w:tc>
        <w:tc>
          <w:tcPr>
            <w:tcW w:type="dxa" w:w="3024"/>
          </w:tcPr>
          <w:p>
            <w:pPr>
              <w:spacing w:before="40" w:after="40"/>
            </w:pPr>
            <w:r/>
            <w:r>
              <w:rPr>
                <w:rFonts w:ascii="Times New Roman" w:hAnsi="Times New Roman"/>
                <w:sz w:val="26"/>
              </w:rPr>
              <w:t>Qxp</w:t>
            </w:r>
          </w:p>
        </w:tc>
        <w:tc>
          <w:tcPr>
            <w:tcW w:type="dxa" w:w="3024"/>
          </w:tcPr>
          <w:p>
            <w:pPr>
              <w:spacing w:before="40" w:after="40"/>
            </w:pPr>
            <w:r/>
            <w:r>
              <w:rPr>
                <w:rFonts w:ascii="Times New Roman" w:hAnsi="Times New Roman"/>
                <w:sz w:val="26"/>
              </w:rPr>
              <w:t>100×10 - 900 = 100</w:t>
            </w:r>
          </w:p>
        </w:tc>
      </w:tr>
    </w:tbl>
    <w:p>
      <w:pPr>
        <w:pStyle w:val="Heading4"/>
        <w:spacing w:before="160" w:after="120"/>
      </w:pPr>
      <w:r>
        <w:rPr>
          <w:rFonts w:ascii="Times New Roman" w:hAnsi="Times New Roman"/>
          <w:color w:val="404040"/>
          <w:sz w:val="24"/>
        </w:rPr>
        <w:t>2.7.3 Killer Moves</w:t>
      </w:r>
    </w:p>
    <w:p>
      <w:pPr>
        <w:spacing w:before="40" w:after="120"/>
      </w:pPr>
      <w:r>
        <w:rPr>
          <w:rFonts w:ascii="Times New Roman" w:hAnsi="Times New Roman"/>
          <w:sz w:val="26"/>
        </w:rPr>
        <w:t xml:space="preserve">Lưu lại </w:t>
      </w:r>
      <w:r>
        <w:rPr>
          <w:rFonts w:ascii="Times New Roman" w:hAnsi="Times New Roman"/>
          <w:b/>
          <w:sz w:val="26"/>
        </w:rPr>
        <w:t>2 nước đi yên tĩnh</w:t>
      </w:r>
      <w:r>
        <w:rPr>
          <w:rFonts w:ascii="Times New Roman" w:hAnsi="Times New Roman"/>
          <w:sz w:val="26"/>
        </w:rPr>
        <w:t xml:space="preserve"> (không ăn quân) vừa gây ra beta cutoff tại mỗi ply.</w:t>
      </w:r>
    </w:p>
    <w:p>
      <w:pPr>
        <w:spacing w:before="40" w:after="120"/>
      </w:pPr>
      <w:r>
        <w:rPr>
          <w:rFonts w:ascii="Times New Roman" w:hAnsi="Times New Roman"/>
          <w:b/>
          <w:sz w:val="26"/>
        </w:rPr>
        <w:t>Giả thuyết:</w:t>
      </w:r>
      <w:r>
        <w:rPr>
          <w:rFonts w:ascii="Times New Roman" w:hAnsi="Times New Roman"/>
          <w:sz w:val="26"/>
        </w:rPr>
        <w:t xml:space="preserve"> Nước gây beta cutoff ở một nhánh thường cũng tốt ở nhánh khác cùng độ sâu (vì cùng bối cảnh chiến thuật).</w:t>
      </w:r>
    </w:p>
    <w:p>
      <w:pPr>
        <w:spacing w:before="80" w:after="80"/>
        <w:ind w:left="283"/>
        <w:shd w:val="clear" w:color="auto" w:fill="F2F2F2"/>
      </w:pPr>
      <w:r>
        <w:rPr>
          <w:rFonts w:ascii="Courier New" w:hAnsi="Courier New"/>
          <w:color w:val="1E1E1E"/>
          <w:sz w:val="20"/>
        </w:rPr>
        <w:t>killers[ply][0] = best_killer   # Killer mới nhất</w:t>
        <w:br/>
        <w:t>killers[ply][1] = second_killer # Killer thứ hai</w:t>
      </w:r>
    </w:p>
    <w:p>
      <w:pPr>
        <w:pStyle w:val="Heading4"/>
        <w:spacing w:before="160" w:after="120"/>
      </w:pPr>
      <w:r>
        <w:rPr>
          <w:rFonts w:ascii="Times New Roman" w:hAnsi="Times New Roman"/>
          <w:color w:val="404040"/>
          <w:sz w:val="24"/>
        </w:rPr>
        <w:t>2.7.4 History Heuristic</w:t>
      </w:r>
    </w:p>
    <w:p>
      <w:pPr>
        <w:spacing w:before="40" w:after="120"/>
      </w:pPr>
      <w:r>
        <w:rPr>
          <w:rFonts w:ascii="Times New Roman" w:hAnsi="Times New Roman"/>
          <w:sz w:val="26"/>
        </w:rPr>
        <w:t>Theo dõi tần suất mỗi nước đi gây ra beta cutoff trong suốt quá trình tìm kiếm:</w:t>
      </w:r>
    </w:p>
    <w:p>
      <w:pPr>
        <w:spacing w:before="80" w:after="80"/>
        <w:ind w:left="283"/>
        <w:shd w:val="clear" w:color="auto" w:fill="F2F2F2"/>
      </w:pPr>
      <w:r>
        <w:rPr>
          <w:rFonts w:ascii="Courier New" w:hAnsi="Courier New"/>
          <w:color w:val="1E1E1E"/>
          <w:sz w:val="20"/>
        </w:rPr>
        <w:t>history[(from_sq, to_sq)] += depth × depth</w:t>
      </w:r>
    </w:p>
    <w:p>
      <w:pPr>
        <w:spacing w:before="40" w:after="120"/>
      </w:pPr>
      <w:r>
        <w:rPr>
          <w:rFonts w:ascii="Times New Roman" w:hAnsi="Times New Roman"/>
          <w:sz w:val="26"/>
        </w:rPr>
        <w:t>Trọng số depth² vì cutoff ở depth lớn hơn đáng tin cậy hơn.</w:t>
      </w:r>
    </w:p>
    <w:p>
      <w:pPr>
        <w:pStyle w:val="Heading4"/>
        <w:spacing w:before="160" w:after="120"/>
      </w:pPr>
      <w:r>
        <w:rPr>
          <w:rFonts w:ascii="Times New Roman" w:hAnsi="Times New Roman"/>
          <w:color w:val="404040"/>
          <w:sz w:val="24"/>
        </w:rPr>
        <w:t>2.7.5 Thứ tự ưu tiên tổng hợp</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pPr>
              <w:spacing w:before="40" w:after="40"/>
            </w:pPr>
            <w:r>
              <w:rPr>
                <w:rFonts w:ascii="Times New Roman" w:hAnsi="Times New Roman"/>
                <w:b/>
              </w:rPr>
            </w:r>
            <w:r>
              <w:rPr>
                <w:rFonts w:ascii="Times New Roman" w:hAnsi="Times New Roman"/>
                <w:b/>
                <w:sz w:val="26"/>
              </w:rPr>
              <w:t>Hạng</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Loại nước</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Điểm</w:t>
            </w:r>
          </w:p>
        </w:tc>
      </w:tr>
      <w:tr>
        <w:tc>
          <w:tcPr>
            <w:tcW w:type="dxa" w:w="3024"/>
          </w:tcPr>
          <w:p>
            <w:pPr>
              <w:spacing w:before="40" w:after="40"/>
            </w:pPr>
            <w:r/>
            <w:r>
              <w:rPr>
                <w:rFonts w:ascii="Times New Roman" w:hAnsi="Times New Roman"/>
                <w:sz w:val="26"/>
              </w:rPr>
              <w:t>1</w:t>
            </w:r>
          </w:p>
        </w:tc>
        <w:tc>
          <w:tcPr>
            <w:tcW w:type="dxa" w:w="3024"/>
          </w:tcPr>
          <w:p>
            <w:pPr>
              <w:spacing w:before="40" w:after="40"/>
            </w:pPr>
            <w:r/>
            <w:r>
              <w:rPr>
                <w:rFonts w:ascii="Times New Roman" w:hAnsi="Times New Roman"/>
                <w:sz w:val="26"/>
              </w:rPr>
              <w:t>Nước từ Transposition Table</w:t>
            </w:r>
          </w:p>
        </w:tc>
        <w:tc>
          <w:tcPr>
            <w:tcW w:type="dxa" w:w="3024"/>
          </w:tcPr>
          <w:p>
            <w:pPr>
              <w:spacing w:before="40" w:after="40"/>
            </w:pPr>
            <w:r/>
            <w:r>
              <w:rPr>
                <w:rFonts w:ascii="Times New Roman" w:hAnsi="Times New Roman"/>
                <w:sz w:val="26"/>
              </w:rPr>
              <w:t>200,000</w:t>
            </w:r>
          </w:p>
        </w:tc>
      </w:tr>
      <w:tr>
        <w:tc>
          <w:tcPr>
            <w:tcW w:type="dxa" w:w="3024"/>
          </w:tcPr>
          <w:p>
            <w:pPr>
              <w:spacing w:before="40" w:after="40"/>
            </w:pPr>
            <w:r/>
            <w:r>
              <w:rPr>
                <w:rFonts w:ascii="Times New Roman" w:hAnsi="Times New Roman"/>
                <w:sz w:val="26"/>
              </w:rPr>
              <w:t>2</w:t>
            </w:r>
          </w:p>
        </w:tc>
        <w:tc>
          <w:tcPr>
            <w:tcW w:type="dxa" w:w="3024"/>
          </w:tcPr>
          <w:p>
            <w:pPr>
              <w:spacing w:before="40" w:after="40"/>
            </w:pPr>
            <w:r/>
            <w:r>
              <w:rPr>
                <w:rFonts w:ascii="Times New Roman" w:hAnsi="Times New Roman"/>
                <w:sz w:val="26"/>
              </w:rPr>
              <w:t>Ăn quân (MVV-LVA)</w:t>
            </w:r>
          </w:p>
        </w:tc>
        <w:tc>
          <w:tcPr>
            <w:tcW w:type="dxa" w:w="3024"/>
          </w:tcPr>
          <w:p>
            <w:pPr>
              <w:spacing w:before="40" w:after="40"/>
            </w:pPr>
            <w:r/>
            <w:r>
              <w:rPr>
                <w:rFonts w:ascii="Times New Roman" w:hAnsi="Times New Roman"/>
                <w:sz w:val="26"/>
              </w:rPr>
              <w:t>100,000 + score</w:t>
            </w:r>
          </w:p>
        </w:tc>
      </w:tr>
      <w:tr>
        <w:tc>
          <w:tcPr>
            <w:tcW w:type="dxa" w:w="3024"/>
          </w:tcPr>
          <w:p>
            <w:pPr>
              <w:spacing w:before="40" w:after="40"/>
            </w:pPr>
            <w:r/>
            <w:r>
              <w:rPr>
                <w:rFonts w:ascii="Times New Roman" w:hAnsi="Times New Roman"/>
                <w:sz w:val="26"/>
              </w:rPr>
              <w:t>3</w:t>
            </w:r>
          </w:p>
        </w:tc>
        <w:tc>
          <w:tcPr>
            <w:tcW w:type="dxa" w:w="3024"/>
          </w:tcPr>
          <w:p>
            <w:pPr>
              <w:spacing w:before="40" w:after="40"/>
            </w:pPr>
            <w:r/>
            <w:r>
              <w:rPr>
                <w:rFonts w:ascii="Times New Roman" w:hAnsi="Times New Roman"/>
                <w:sz w:val="26"/>
              </w:rPr>
              <w:t>Phong hậu</w:t>
            </w:r>
          </w:p>
        </w:tc>
        <w:tc>
          <w:tcPr>
            <w:tcW w:type="dxa" w:w="3024"/>
          </w:tcPr>
          <w:p>
            <w:pPr>
              <w:spacing w:before="40" w:after="40"/>
            </w:pPr>
            <w:r/>
            <w:r>
              <w:rPr>
                <w:rFonts w:ascii="Times New Roman" w:hAnsi="Times New Roman"/>
                <w:sz w:val="26"/>
              </w:rPr>
              <w:t>90,000</w:t>
            </w:r>
          </w:p>
        </w:tc>
      </w:tr>
      <w:tr>
        <w:tc>
          <w:tcPr>
            <w:tcW w:type="dxa" w:w="3024"/>
          </w:tcPr>
          <w:p>
            <w:pPr>
              <w:spacing w:before="40" w:after="40"/>
            </w:pPr>
            <w:r/>
            <w:r>
              <w:rPr>
                <w:rFonts w:ascii="Times New Roman" w:hAnsi="Times New Roman"/>
                <w:sz w:val="26"/>
              </w:rPr>
              <w:t>4</w:t>
            </w:r>
          </w:p>
        </w:tc>
        <w:tc>
          <w:tcPr>
            <w:tcW w:type="dxa" w:w="3024"/>
          </w:tcPr>
          <w:p>
            <w:pPr>
              <w:spacing w:before="40" w:after="40"/>
            </w:pPr>
            <w:r/>
            <w:r>
              <w:rPr>
                <w:rFonts w:ascii="Times New Roman" w:hAnsi="Times New Roman"/>
                <w:sz w:val="26"/>
              </w:rPr>
              <w:t>Killer move 1</w:t>
            </w:r>
          </w:p>
        </w:tc>
        <w:tc>
          <w:tcPr>
            <w:tcW w:type="dxa" w:w="3024"/>
          </w:tcPr>
          <w:p>
            <w:pPr>
              <w:spacing w:before="40" w:after="40"/>
            </w:pPr>
            <w:r/>
            <w:r>
              <w:rPr>
                <w:rFonts w:ascii="Times New Roman" w:hAnsi="Times New Roman"/>
                <w:sz w:val="26"/>
              </w:rPr>
              <w:t>80,000</w:t>
            </w:r>
          </w:p>
        </w:tc>
      </w:tr>
      <w:tr>
        <w:tc>
          <w:tcPr>
            <w:tcW w:type="dxa" w:w="3024"/>
          </w:tcPr>
          <w:p>
            <w:pPr>
              <w:spacing w:before="40" w:after="40"/>
            </w:pPr>
            <w:r/>
            <w:r>
              <w:rPr>
                <w:rFonts w:ascii="Times New Roman" w:hAnsi="Times New Roman"/>
                <w:sz w:val="26"/>
              </w:rPr>
              <w:t>5</w:t>
            </w:r>
          </w:p>
        </w:tc>
        <w:tc>
          <w:tcPr>
            <w:tcW w:type="dxa" w:w="3024"/>
          </w:tcPr>
          <w:p>
            <w:pPr>
              <w:spacing w:before="40" w:after="40"/>
            </w:pPr>
            <w:r/>
            <w:r>
              <w:rPr>
                <w:rFonts w:ascii="Times New Roman" w:hAnsi="Times New Roman"/>
                <w:sz w:val="26"/>
              </w:rPr>
              <w:t>Killer move 2</w:t>
            </w:r>
          </w:p>
        </w:tc>
        <w:tc>
          <w:tcPr>
            <w:tcW w:type="dxa" w:w="3024"/>
          </w:tcPr>
          <w:p>
            <w:pPr>
              <w:spacing w:before="40" w:after="40"/>
            </w:pPr>
            <w:r/>
            <w:r>
              <w:rPr>
                <w:rFonts w:ascii="Times New Roman" w:hAnsi="Times New Roman"/>
                <w:sz w:val="26"/>
              </w:rPr>
              <w:t>70,000</w:t>
            </w:r>
          </w:p>
        </w:tc>
      </w:tr>
      <w:tr>
        <w:tc>
          <w:tcPr>
            <w:tcW w:type="dxa" w:w="3024"/>
          </w:tcPr>
          <w:p>
            <w:pPr>
              <w:spacing w:before="40" w:after="40"/>
            </w:pPr>
            <w:r/>
            <w:r>
              <w:rPr>
                <w:rFonts w:ascii="Times New Roman" w:hAnsi="Times New Roman"/>
                <w:sz w:val="26"/>
              </w:rPr>
              <w:t>6</w:t>
            </w:r>
          </w:p>
        </w:tc>
        <w:tc>
          <w:tcPr>
            <w:tcW w:type="dxa" w:w="3024"/>
          </w:tcPr>
          <w:p>
            <w:pPr>
              <w:spacing w:before="40" w:after="40"/>
            </w:pPr>
            <w:r/>
            <w:r>
              <w:rPr>
                <w:rFonts w:ascii="Times New Roman" w:hAnsi="Times New Roman"/>
                <w:sz w:val="26"/>
              </w:rPr>
              <w:t>History heuristic</w:t>
            </w:r>
          </w:p>
        </w:tc>
        <w:tc>
          <w:tcPr>
            <w:tcW w:type="dxa" w:w="3024"/>
          </w:tcPr>
          <w:p>
            <w:pPr>
              <w:spacing w:before="40" w:after="40"/>
            </w:pPr>
            <w:r/>
            <w:r>
              <w:rPr>
                <w:rFonts w:ascii="Times New Roman" w:hAnsi="Times New Roman"/>
                <w:sz w:val="26"/>
              </w:rPr>
              <w:t>0 – biến thiên</w:t>
            </w:r>
          </w:p>
        </w:tc>
      </w:tr>
    </w:tbl>
    <w:p>
      <w:pPr>
        <w:pStyle w:val="Heading3"/>
        <w:spacing w:before="160" w:after="120"/>
      </w:pPr>
      <w:r>
        <w:rPr>
          <w:rFonts w:ascii="Times New Roman" w:hAnsi="Times New Roman"/>
          <w:color w:val="1F497D"/>
          <w:sz w:val="26"/>
        </w:rPr>
        <w:t>2.8 Transposition Table và Zobrist Hashing</w:t>
      </w:r>
    </w:p>
    <w:p>
      <w:pPr>
        <w:pStyle w:val="Heading4"/>
        <w:spacing w:before="160" w:after="120"/>
      </w:pPr>
      <w:r>
        <w:rPr>
          <w:rFonts w:ascii="Times New Roman" w:hAnsi="Times New Roman"/>
          <w:color w:val="404040"/>
          <w:sz w:val="24"/>
        </w:rPr>
        <w:t>2.8.1 Transposition</w:t>
      </w:r>
    </w:p>
    <w:p>
      <w:pPr>
        <w:spacing w:before="40" w:after="120"/>
      </w:pPr>
      <w:r>
        <w:rPr>
          <w:rFonts w:ascii="Times New Roman" w:hAnsi="Times New Roman"/>
          <w:sz w:val="26"/>
        </w:rPr>
        <w:t xml:space="preserve">Trong cờ vua, nhiều thứ tự nước đi khác nhau có thể dẫn đến </w:t>
      </w:r>
      <w:r>
        <w:rPr>
          <w:rFonts w:ascii="Times New Roman" w:hAnsi="Times New Roman"/>
          <w:b/>
          <w:sz w:val="26"/>
        </w:rPr>
        <w:t>cùng một vị trí bàn cờ</w:t>
      </w:r>
      <w:r>
        <w:rPr>
          <w:rFonts w:ascii="Times New Roman" w:hAnsi="Times New Roman"/>
          <w:sz w:val="26"/>
        </w:rPr>
        <w:t xml:space="preserve"> (transposition). Nếu không có cache, cùng một vị trí sẽ được tính lại nhiều lần.</w:t>
      </w:r>
    </w:p>
    <w:p>
      <w:pPr>
        <w:spacing w:before="40" w:after="120"/>
      </w:pPr>
      <w:r>
        <w:rPr>
          <w:rFonts w:ascii="Times New Roman" w:hAnsi="Times New Roman"/>
          <w:b/>
          <w:sz w:val="26"/>
        </w:rPr>
        <w:t>Ví dụ:</w:t>
      </w:r>
      <w:r>
        <w:rPr>
          <w:rFonts w:ascii="Times New Roman" w:hAnsi="Times New Roman"/>
          <w:sz w:val="26"/>
        </w:rPr>
        <w:t xml:space="preserve"> e4–d5–d4 và d4–d5–e4 → cùng vị trí.</w:t>
      </w:r>
    </w:p>
    <w:p>
      <w:pPr>
        <w:pStyle w:val="Heading4"/>
        <w:spacing w:before="160" w:after="120"/>
      </w:pPr>
      <w:r>
        <w:rPr>
          <w:rFonts w:ascii="Times New Roman" w:hAnsi="Times New Roman"/>
          <w:color w:val="404040"/>
          <w:sz w:val="24"/>
        </w:rPr>
        <w:t>2.8.2 Zobrist Hashing</w:t>
      </w:r>
    </w:p>
    <w:p>
      <w:pPr>
        <w:spacing w:before="40" w:after="120"/>
      </w:pPr>
      <w:r>
        <w:rPr>
          <w:rFonts w:ascii="Times New Roman" w:hAnsi="Times New Roman"/>
          <w:sz w:val="26"/>
        </w:rPr>
        <w:t>Cần một hàm hash nhanh cho trạng thái bàn cờ. Zobrist Hashing:</w:t>
      </w:r>
    </w:p>
    <w:p>
      <w:pPr>
        <w:pStyle w:val="ListNumber"/>
        <w:spacing w:before="40" w:after="40"/>
      </w:pPr>
      <w:r>
        <w:rPr>
          <w:rFonts w:ascii="Times New Roman" w:hAnsi="Times New Roman"/>
          <w:sz w:val="26"/>
        </w:rPr>
        <w:t xml:space="preserve">Khởi tạo một bảng số ngẫu nhiên 64-bit: </w:t>
      </w:r>
      <w:r>
        <w:rPr>
          <w:rFonts w:ascii="Courier New" w:hAnsi="Courier New"/>
          <w:color w:val="C7254A"/>
          <w:sz w:val="22"/>
        </w:rPr>
        <w:t>table[piece_type][color][square]</w:t>
      </w:r>
      <w:r>
        <w:rPr>
          <w:rFonts w:ascii="Times New Roman" w:hAnsi="Times New Roman"/>
          <w:sz w:val="26"/>
        </w:rPr>
        <w:t xml:space="preserve"> (12×64 = 768 số)</w:t>
      </w:r>
    </w:p>
    <w:p>
      <w:pPr>
        <w:pStyle w:val="ListNumber"/>
        <w:spacing w:before="40" w:after="40"/>
      </w:pPr>
      <w:r>
        <w:rPr>
          <w:rFonts w:ascii="Times New Roman" w:hAnsi="Times New Roman"/>
          <w:sz w:val="26"/>
        </w:rPr>
        <w:t>Hash của một vị trí = XOR tất cả số tương ứng với các quân đang trên bàn</w:t>
      </w:r>
    </w:p>
    <w:p>
      <w:pPr>
        <w:pStyle w:val="ListNumber"/>
        <w:spacing w:before="40" w:after="40"/>
      </w:pPr>
      <w:r>
        <w:rPr>
          <w:rFonts w:ascii="Times New Roman" w:hAnsi="Times New Roman"/>
          <w:sz w:val="26"/>
        </w:rPr>
        <w:t>Khi thực hiện/lùi nước đi: chỉ XOR phần thay đổi (O(1) thay vì O(64))</w:t>
      </w:r>
    </w:p>
    <w:p>
      <w:pPr>
        <w:spacing w:before="40" w:after="120"/>
      </w:pPr>
      <w:r>
        <w:rPr>
          <w:rFonts w:ascii="Times New Roman" w:hAnsi="Times New Roman"/>
          <w:b/>
          <w:sz w:val="26"/>
        </w:rPr>
        <w:t>Tính chất:</w:t>
      </w:r>
      <w:r>
        <w:rPr>
          <w:rFonts w:ascii="Times New Roman" w:hAnsi="Times New Roman"/>
          <w:sz w:val="26"/>
        </w:rPr>
        <w:t xml:space="preserve"> XOR là phép toán nghịch đảo chính nó → </w:t>
      </w:r>
      <w:r>
        <w:rPr>
          <w:rFonts w:ascii="Courier New" w:hAnsi="Courier New"/>
          <w:color w:val="C7254A"/>
          <w:sz w:val="22"/>
        </w:rPr>
        <w:t>hash ⊕ x ⊕ x = hash</w:t>
      </w:r>
      <w:r>
        <w:rPr>
          <w:rFonts w:ascii="Times New Roman" w:hAnsi="Times New Roman"/>
          <w:sz w:val="26"/>
        </w:rPr>
        <w:t>.</w:t>
      </w:r>
    </w:p>
    <w:p>
      <w:pPr>
        <w:pStyle w:val="Heading4"/>
        <w:spacing w:before="160" w:after="120"/>
      </w:pPr>
      <w:r>
        <w:rPr>
          <w:rFonts w:ascii="Times New Roman" w:hAnsi="Times New Roman"/>
          <w:color w:val="404040"/>
          <w:sz w:val="24"/>
        </w:rPr>
        <w:t>2.8.3 Cấu trúc Entry</w:t>
      </w:r>
    </w:p>
    <w:p>
      <w:pPr>
        <w:spacing w:before="80" w:after="80"/>
        <w:ind w:left="283"/>
        <w:shd w:val="clear" w:color="auto" w:fill="F2F2F2"/>
      </w:pPr>
      <w:r>
        <w:rPr>
          <w:rFonts w:ascii="Courier New" w:hAnsi="Courier New"/>
          <w:color w:val="1E1E1E"/>
          <w:sz w:val="20"/>
        </w:rPr>
        <w:t>tt[zobrist_hash] = {</w:t>
        <w:br/>
        <w:t xml:space="preserve">    "score": int,    # Điểm đã tính</w:t>
        <w:br/>
        <w:t xml:space="preserve">    "depth": int,    # Depth đã tìm</w:t>
        <w:br/>
        <w:t xml:space="preserve">    "flag":  int,    # EXACT | LOWER_BOUND | UPPER_BOUND</w:t>
        <w:br/>
        <w:t xml:space="preserve">    "move":  Move    # Nước tốt nhất</w:t>
        <w:br/>
        <w:t>}</w:t>
      </w:r>
    </w:p>
    <w:p>
      <w:pPr>
        <w:spacing w:before="40" w:after="120"/>
      </w:pPr>
      <w:r>
        <w:rPr>
          <w:rFonts w:ascii="Times New Roman" w:hAnsi="Times New Roman"/>
          <w:b/>
          <w:sz w:val="26"/>
        </w:rPr>
        <w:t>Ba loại flag:</w:t>
      </w:r>
    </w:p>
    <w:p>
      <w:pPr>
        <w:pStyle w:val="ListBullet"/>
        <w:spacing w:before="40" w:after="40"/>
      </w:pPr>
      <w:r>
        <w:rPr>
          <w:rFonts w:ascii="Courier New" w:hAnsi="Courier New"/>
          <w:color w:val="C7254A"/>
          <w:sz w:val="22"/>
        </w:rPr>
        <w:t>EXACT</w:t>
      </w:r>
      <w:r>
        <w:rPr>
          <w:rFonts w:ascii="Times New Roman" w:hAnsi="Times New Roman"/>
          <w:sz w:val="26"/>
        </w:rPr>
        <w:t>: Điểm chính xác — có thể dùng trực tiếp</w:t>
      </w:r>
    </w:p>
    <w:p>
      <w:pPr>
        <w:pStyle w:val="ListBullet"/>
        <w:spacing w:before="40" w:after="40"/>
      </w:pPr>
      <w:r>
        <w:rPr>
          <w:rFonts w:ascii="Courier New" w:hAnsi="Courier New"/>
          <w:color w:val="C7254A"/>
          <w:sz w:val="22"/>
        </w:rPr>
        <w:t>LOWER_BOUND</w:t>
      </w:r>
      <w:r>
        <w:rPr>
          <w:rFonts w:ascii="Times New Roman" w:hAnsi="Times New Roman"/>
          <w:sz w:val="26"/>
        </w:rPr>
        <w:t xml:space="preserve"> (fail-high): </w:t>
      </w:r>
      <w:r>
        <w:rPr>
          <w:rFonts w:ascii="Courier New" w:hAnsi="Courier New"/>
          <w:color w:val="C7254A"/>
          <w:sz w:val="22"/>
        </w:rPr>
        <w:t>score ≥ β</w:t>
      </w:r>
      <w:r>
        <w:rPr>
          <w:rFonts w:ascii="Times New Roman" w:hAnsi="Times New Roman"/>
          <w:sz w:val="26"/>
        </w:rPr>
        <w:t xml:space="preserve"> → cắt tỉa beta</w:t>
      </w:r>
    </w:p>
    <w:p>
      <w:pPr>
        <w:pStyle w:val="ListBullet"/>
        <w:spacing w:before="40" w:after="40"/>
      </w:pPr>
      <w:r>
        <w:rPr>
          <w:rFonts w:ascii="Courier New" w:hAnsi="Courier New"/>
          <w:color w:val="C7254A"/>
          <w:sz w:val="22"/>
        </w:rPr>
        <w:t>UPPER_BOUND</w:t>
      </w:r>
      <w:r>
        <w:rPr>
          <w:rFonts w:ascii="Times New Roman" w:hAnsi="Times New Roman"/>
          <w:sz w:val="26"/>
        </w:rPr>
        <w:t xml:space="preserve"> (fail-low): </w:t>
      </w:r>
      <w:r>
        <w:rPr>
          <w:rFonts w:ascii="Courier New" w:hAnsi="Courier New"/>
          <w:color w:val="C7254A"/>
          <w:sz w:val="22"/>
        </w:rPr>
        <w:t>score ≤ α</w:t>
      </w:r>
      <w:r>
        <w:rPr>
          <w:rFonts w:ascii="Times New Roman" w:hAnsi="Times New Roman"/>
          <w:sz w:val="26"/>
        </w:rPr>
        <w:t xml:space="preserve"> → cắt tỉa alpha</w:t>
      </w:r>
    </w:p>
    <w:p>
      <w:pPr>
        <w:pStyle w:val="Heading4"/>
        <w:spacing w:before="160" w:after="120"/>
      </w:pPr>
      <w:r>
        <w:rPr>
          <w:rFonts w:ascii="Times New Roman" w:hAnsi="Times New Roman"/>
          <w:color w:val="404040"/>
          <w:sz w:val="24"/>
        </w:rPr>
        <w:t>2.8.4 Lợi ích kép</w:t>
      </w:r>
    </w:p>
    <w:p>
      <w:pPr>
        <w:pStyle w:val="ListNumber"/>
        <w:spacing w:before="40" w:after="40"/>
      </w:pPr>
      <w:r>
        <w:rPr>
          <w:rFonts w:ascii="Times New Roman" w:hAnsi="Times New Roman"/>
          <w:b/>
          <w:sz w:val="26"/>
        </w:rPr>
        <w:t>Tránh tính lại</w:t>
      </w:r>
      <w:r>
        <w:rPr>
          <w:rFonts w:ascii="Times New Roman" w:hAnsi="Times New Roman"/>
          <w:sz w:val="26"/>
        </w:rPr>
        <w:t xml:space="preserve"> → tiết kiệm thời gian đáng kể trong middle game</w:t>
      </w:r>
    </w:p>
    <w:p>
      <w:pPr>
        <w:pStyle w:val="ListNumber"/>
        <w:spacing w:before="40" w:after="40"/>
      </w:pPr>
      <w:r>
        <w:rPr>
          <w:rFonts w:ascii="Times New Roman" w:hAnsi="Times New Roman"/>
          <w:b/>
          <w:sz w:val="26"/>
        </w:rPr>
        <w:t>TT Move:</w:t>
      </w:r>
      <w:r>
        <w:rPr>
          <w:rFonts w:ascii="Times New Roman" w:hAnsi="Times New Roman"/>
          <w:sz w:val="26"/>
        </w:rPr>
        <w:t xml:space="preserve"> Nước tốt nhất từ lần tìm trước (depth nhỏ hơn) dùng để sắp xếp nước đi → cải thiện thêm Alpha-Beta</w:t>
      </w:r>
    </w:p>
    <w:p>
      <w:pPr>
        <w:pStyle w:val="Heading3"/>
        <w:spacing w:before="160" w:after="120"/>
      </w:pPr>
      <w:r>
        <w:rPr>
          <w:rFonts w:ascii="Times New Roman" w:hAnsi="Times New Roman"/>
          <w:color w:val="1F497D"/>
          <w:sz w:val="26"/>
        </w:rPr>
        <w:t>2.9 Hàm đánh giá vị trí</w:t>
      </w:r>
    </w:p>
    <w:p>
      <w:pPr>
        <w:pStyle w:val="Heading4"/>
        <w:spacing w:before="160" w:after="120"/>
      </w:pPr>
      <w:r>
        <w:rPr>
          <w:rFonts w:ascii="Times New Roman" w:hAnsi="Times New Roman"/>
          <w:color w:val="404040"/>
          <w:sz w:val="24"/>
        </w:rPr>
        <w:t>2.9.1 Giá trị vật chất (Material)</w:t>
      </w:r>
    </w:p>
    <w:p>
      <w:pPr>
        <w:spacing w:before="80" w:after="80"/>
        <w:ind w:left="283"/>
        <w:shd w:val="clear" w:color="auto" w:fill="F2F2F2"/>
      </w:pPr>
      <w:r>
        <w:rPr>
          <w:rFonts w:ascii="Courier New" w:hAnsi="Courier New"/>
          <w:color w:val="1E1E1E"/>
          <w:sz w:val="20"/>
        </w:rPr>
        <w:t>Tốt (Pawn):    100 cp</w:t>
        <w:br/>
        <w:t>Mã (Knight):   320 cp</w:t>
        <w:br/>
        <w:t>Tượng (Bishop): 330 cp</w:t>
        <w:br/>
        <w:t>Xe (Rook):     500 cp</w:t>
        <w:br/>
        <w:t>Hậu (Queen):   900 cp</w:t>
        <w:br/>
        <w:t>Vua (King):  20,000 cp</w:t>
      </w:r>
    </w:p>
    <w:p>
      <w:pPr>
        <w:spacing w:before="40" w:after="120"/>
      </w:pPr>
      <w:r>
        <w:rPr>
          <w:rFonts w:ascii="Times New Roman" w:hAnsi="Times New Roman"/>
          <w:sz w:val="26"/>
        </w:rPr>
        <w:t xml:space="preserve">Đơn vị </w:t>
      </w:r>
      <w:r>
        <w:rPr>
          <w:rFonts w:ascii="Times New Roman" w:hAnsi="Times New Roman"/>
          <w:b/>
          <w:sz w:val="26"/>
        </w:rPr>
        <w:t>centipawn</w:t>
      </w:r>
      <w:r>
        <w:rPr>
          <w:rFonts w:ascii="Times New Roman" w:hAnsi="Times New Roman"/>
          <w:sz w:val="26"/>
        </w:rPr>
        <w:t xml:space="preserve"> (cp): 100cp = giá trị 1 tốt. Vua = 20,000 để đảm bảo không bao giờ bị đổi.</w:t>
      </w:r>
    </w:p>
    <w:p>
      <w:pPr>
        <w:pStyle w:val="Heading4"/>
        <w:spacing w:before="160" w:after="120"/>
      </w:pPr>
      <w:r>
        <w:rPr>
          <w:rFonts w:ascii="Times New Roman" w:hAnsi="Times New Roman"/>
          <w:color w:val="404040"/>
          <w:sz w:val="24"/>
        </w:rPr>
        <w:t>2.9.2 Piece-Square Tables (PST)</w:t>
      </w:r>
    </w:p>
    <w:p>
      <w:pPr>
        <w:spacing w:before="40" w:after="120"/>
      </w:pPr>
      <w:r>
        <w:rPr>
          <w:rFonts w:ascii="Times New Roman" w:hAnsi="Times New Roman"/>
          <w:sz w:val="26"/>
        </w:rPr>
        <w:t>Mỗi quân được thưởng/phạt thêm tùy vị trí trên bàn. Ví dụ với Tốt:</w:t>
      </w:r>
    </w:p>
    <w:p>
      <w:pPr>
        <w:spacing w:before="80" w:after="80"/>
        <w:ind w:left="283"/>
        <w:shd w:val="clear" w:color="auto" w:fill="F2F2F2"/>
      </w:pPr>
      <w:r>
        <w:rPr>
          <w:rFonts w:ascii="Courier New" w:hAnsi="Courier New"/>
          <w:color w:val="1E1E1E"/>
          <w:sz w:val="20"/>
        </w:rPr>
        <w:t>PST Tốt (góc nhìn Trắng, hàng 8 → hàng 1):</w:t>
        <w:br/>
        <w:t xml:space="preserve"> 0   0   0   0   0   0   0   0   ← hàng 8 (không thể ở đây)</w:t>
        <w:br/>
        <w:t>50  50  50  50  50  50  50  50   ← hàng 7 (sắp phong hậu)</w:t>
        <w:br/>
        <w:t>10  10  20  30  30  20  10  10   ← hàng 6</w:t>
        <w:br/>
        <w:t xml:space="preserve"> 5   5  10  25  25  10   5   5   ← hàng 5</w:t>
        <w:br/>
        <w:t xml:space="preserve"> 0   0   0  20  20   0   0   0   ← hàng 4 (kiểm soát trung tâm)</w:t>
        <w:br/>
        <w:t xml:space="preserve"> 5  -5 -10   0   0 -10  -5   5   ← hàng 3</w:t>
        <w:br/>
        <w:t xml:space="preserve"> 5  10  10 -20 -20  10  10   5   ← hàng 2 (vừa xuất phát)</w:t>
        <w:br/>
        <w:t xml:space="preserve"> 0   0   0   0   0   0   0   0   ← hàng 1 (không thể ở đây)</w:t>
      </w:r>
    </w:p>
    <w:p>
      <w:pPr>
        <w:spacing w:before="40" w:after="120"/>
      </w:pPr>
      <w:r>
        <w:rPr>
          <w:rFonts w:ascii="Times New Roman" w:hAnsi="Times New Roman"/>
          <w:sz w:val="26"/>
        </w:rPr>
        <w:t>PST mã hóa các nguyên tắc cờ vua: kiểm soát trung tâm, tiến tốt, không đẩy tốt trước vua (khai cuộc).</w:t>
      </w:r>
    </w:p>
    <w:p>
      <w:pPr>
        <w:pStyle w:val="Heading4"/>
        <w:spacing w:before="160" w:after="120"/>
      </w:pPr>
      <w:r>
        <w:rPr>
          <w:rFonts w:ascii="Times New Roman" w:hAnsi="Times New Roman"/>
          <w:color w:val="404040"/>
          <w:sz w:val="24"/>
        </w:rPr>
        <w:t>2.9.3 Pawn Structure (Cấu trúc Tốt)</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pPr>
              <w:spacing w:before="40" w:after="40"/>
            </w:pPr>
            <w:r>
              <w:rPr>
                <w:rFonts w:ascii="Times New Roman" w:hAnsi="Times New Roman"/>
                <w:b/>
              </w:rPr>
            </w:r>
            <w:r>
              <w:rPr>
                <w:rFonts w:ascii="Times New Roman" w:hAnsi="Times New Roman"/>
                <w:b/>
                <w:sz w:val="26"/>
              </w:rPr>
              <w:t>Trường hợp</w:t>
            </w:r>
          </w:p>
        </w:tc>
        <w:tc>
          <w:tcPr>
            <w:tcW w:type="dxa" w:w="4536"/>
            <w:shd w:val="clear" w:color="auto" w:fill="D6E4F7"/>
          </w:tcPr>
          <w:p>
            <w:pPr>
              <w:spacing w:before="40" w:after="40"/>
            </w:pPr>
            <w:r>
              <w:rPr>
                <w:rFonts w:ascii="Times New Roman" w:hAnsi="Times New Roman"/>
                <w:b/>
              </w:rPr>
            </w:r>
            <w:r>
              <w:rPr>
                <w:rFonts w:ascii="Times New Roman" w:hAnsi="Times New Roman"/>
                <w:b/>
                <w:sz w:val="26"/>
              </w:rPr>
              <w:t>Phạt/Thưởng</w:t>
            </w:r>
          </w:p>
        </w:tc>
      </w:tr>
      <w:tr>
        <w:tc>
          <w:tcPr>
            <w:tcW w:type="dxa" w:w="4536"/>
          </w:tcPr>
          <w:p>
            <w:pPr>
              <w:spacing w:before="40" w:after="40"/>
            </w:pPr>
            <w:r/>
            <w:r>
              <w:rPr>
                <w:rFonts w:ascii="Times New Roman" w:hAnsi="Times New Roman"/>
                <w:sz w:val="26"/>
              </w:rPr>
              <w:t>Tốt chồng (doubled pawn): 2+ tốt cùng cột</w:t>
            </w:r>
          </w:p>
        </w:tc>
        <w:tc>
          <w:tcPr>
            <w:tcW w:type="dxa" w:w="4536"/>
          </w:tcPr>
          <w:p>
            <w:pPr>
              <w:spacing w:before="40" w:after="40"/>
            </w:pPr>
            <w:r/>
            <w:r>
              <w:rPr>
                <w:rFonts w:ascii="Times New Roman" w:hAnsi="Times New Roman"/>
                <w:sz w:val="26"/>
              </w:rPr>
              <w:t>-15 cp/tốt</w:t>
            </w:r>
          </w:p>
        </w:tc>
      </w:tr>
      <w:tr>
        <w:tc>
          <w:tcPr>
            <w:tcW w:type="dxa" w:w="4536"/>
          </w:tcPr>
          <w:p>
            <w:pPr>
              <w:spacing w:before="40" w:after="40"/>
            </w:pPr>
            <w:r/>
            <w:r>
              <w:rPr>
                <w:rFonts w:ascii="Times New Roman" w:hAnsi="Times New Roman"/>
                <w:sz w:val="26"/>
              </w:rPr>
              <w:t>Tốt cô lập (isolated pawn): không có tốt kề</w:t>
            </w:r>
          </w:p>
        </w:tc>
        <w:tc>
          <w:tcPr>
            <w:tcW w:type="dxa" w:w="4536"/>
          </w:tcPr>
          <w:p>
            <w:pPr>
              <w:spacing w:before="40" w:after="40"/>
            </w:pPr>
            <w:r/>
            <w:r>
              <w:rPr>
                <w:rFonts w:ascii="Times New Roman" w:hAnsi="Times New Roman"/>
                <w:sz w:val="26"/>
              </w:rPr>
              <w:t>-20 cp</w:t>
            </w:r>
          </w:p>
        </w:tc>
      </w:tr>
      <w:tr>
        <w:tc>
          <w:tcPr>
            <w:tcW w:type="dxa" w:w="4536"/>
          </w:tcPr>
          <w:p>
            <w:pPr>
              <w:spacing w:before="40" w:after="40"/>
            </w:pPr>
            <w:r/>
            <w:r>
              <w:rPr>
                <w:rFonts w:ascii="Times New Roman" w:hAnsi="Times New Roman"/>
                <w:sz w:val="26"/>
              </w:rPr>
              <w:t>Tốt thông (passed pawn): không có tốt đối phương cản</w:t>
            </w:r>
          </w:p>
        </w:tc>
        <w:tc>
          <w:tcPr>
            <w:tcW w:type="dxa" w:w="4536"/>
          </w:tcPr>
          <w:p>
            <w:pPr>
              <w:spacing w:before="40" w:after="40"/>
            </w:pPr>
            <w:r/>
            <w:r>
              <w:rPr>
                <w:rFonts w:ascii="Times New Roman" w:hAnsi="Times New Roman"/>
                <w:sz w:val="26"/>
              </w:rPr>
              <w:t>+20 đến +90 cp tùy mức tiến</w:t>
            </w:r>
          </w:p>
        </w:tc>
      </w:tr>
    </w:tbl>
    <w:p>
      <w:pPr>
        <w:pStyle w:val="Heading4"/>
        <w:spacing w:before="160" w:after="120"/>
      </w:pPr>
      <w:r>
        <w:rPr>
          <w:rFonts w:ascii="Times New Roman" w:hAnsi="Times New Roman"/>
          <w:color w:val="404040"/>
          <w:sz w:val="24"/>
        </w:rPr>
        <w:t>2.9.4 Bonus bổ sung</w:t>
      </w:r>
    </w:p>
    <w:p>
      <w:pPr>
        <w:pStyle w:val="ListBullet"/>
        <w:spacing w:before="40" w:after="40"/>
      </w:pPr>
      <w:r>
        <w:rPr>
          <w:rFonts w:ascii="Times New Roman" w:hAnsi="Times New Roman"/>
          <w:b/>
          <w:sz w:val="26"/>
        </w:rPr>
        <w:t>Bishop pair:</w:t>
      </w:r>
      <w:r>
        <w:rPr>
          <w:rFonts w:ascii="Times New Roman" w:hAnsi="Times New Roman"/>
          <w:sz w:val="26"/>
        </w:rPr>
        <w:t xml:space="preserve"> Có 2 tượng cùng màu: +50 cp (cặp tượng mạnh hơn 2 tượng đơn lẻ)</w:t>
      </w:r>
    </w:p>
    <w:p>
      <w:pPr>
        <w:pStyle w:val="ListBullet"/>
        <w:spacing w:before="40" w:after="40"/>
      </w:pPr>
      <w:r>
        <w:rPr>
          <w:rFonts w:ascii="Times New Roman" w:hAnsi="Times New Roman"/>
          <w:b/>
          <w:sz w:val="26"/>
        </w:rPr>
        <w:t>Vua endgame vs midgame:</w:t>
      </w:r>
      <w:r>
        <w:rPr>
          <w:rFonts w:ascii="Times New Roman" w:hAnsi="Times New Roman"/>
          <w:sz w:val="26"/>
        </w:rPr>
        <w:t xml:space="preserve"> PST khác nhau — khai/trung cuộc vua nên nhập thành; tàn cuộc vua nên ra giữa</w:t>
      </w:r>
    </w:p>
    <w:p>
      <w:pPr>
        <w:pStyle w:val="Heading4"/>
        <w:spacing w:before="160" w:after="120"/>
      </w:pPr>
      <w:r>
        <w:rPr>
          <w:rFonts w:ascii="Times New Roman" w:hAnsi="Times New Roman"/>
          <w:color w:val="404040"/>
          <w:sz w:val="24"/>
        </w:rPr>
        <w:t>2.9.5 Phát hiện Tàn cuộc</w:t>
      </w:r>
    </w:p>
    <w:p>
      <w:pPr>
        <w:spacing w:before="80" w:after="80"/>
        <w:ind w:left="283"/>
        <w:shd w:val="clear" w:color="auto" w:fill="F2F2F2"/>
      </w:pPr>
      <w:r>
        <w:rPr>
          <w:rFonts w:ascii="Courier New" w:hAnsi="Courier New"/>
          <w:color w:val="1E1E1E"/>
          <w:sz w:val="20"/>
        </w:rPr>
        <w:t>def _is_endgame(board):</w:t>
        <w:br/>
        <w:t xml:space="preserve">    if not board.queens: return True   # Không còn hậu</w:t>
        <w:br/>
        <w:t xml:space="preserve">    # Tổng quân phụ mỗi bên ≤ 1300 cp (~1 xe + 1 tượng)</w:t>
        <w:br/>
        <w:t xml:space="preserve">    return white_minor &lt;= 1300 and black_minor &lt;= 1300</w:t>
      </w:r>
    </w:p>
    <w:p>
      <w:pPr>
        <w:pStyle w:val="Heading3"/>
        <w:spacing w:before="160" w:after="120"/>
      </w:pPr>
      <w:r>
        <w:rPr>
          <w:rFonts w:ascii="Times New Roman" w:hAnsi="Times New Roman"/>
          <w:color w:val="1F497D"/>
          <w:sz w:val="26"/>
        </w:rPr>
        <w:t>2.10 Mạng Nơ-ron Tích Chập (CNN)</w:t>
      </w:r>
    </w:p>
    <w:p>
      <w:pPr>
        <w:pStyle w:val="Heading4"/>
        <w:spacing w:before="160" w:after="120"/>
      </w:pPr>
      <w:r>
        <w:rPr>
          <w:rFonts w:ascii="Times New Roman" w:hAnsi="Times New Roman"/>
          <w:color w:val="404040"/>
          <w:sz w:val="24"/>
        </w:rPr>
        <w:t>2.10.1 Giới thiệu CNN</w:t>
      </w:r>
    </w:p>
    <w:p>
      <w:pPr>
        <w:spacing w:before="40" w:after="120"/>
      </w:pPr>
      <w:r>
        <w:rPr>
          <w:rFonts w:ascii="Times New Roman" w:hAnsi="Times New Roman"/>
          <w:sz w:val="26"/>
        </w:rPr>
        <w:t>CNN (Convolutional Neural Network) là kiến trúc mạng nơ-ron đặc biệt hiệu quả với dữ liệu dạng lưới (ảnh, bàn cờ). Thành phần chính:</w:t>
      </w:r>
    </w:p>
    <w:p>
      <w:pPr>
        <w:spacing w:before="40" w:after="120"/>
      </w:pPr>
      <w:r>
        <w:rPr>
          <w:rFonts w:ascii="Times New Roman" w:hAnsi="Times New Roman"/>
          <w:b/>
          <w:sz w:val="26"/>
        </w:rPr>
        <w:t>Lớp Tích Chập (Conv2D):</w:t>
      </w:r>
    </w:p>
    <w:p>
      <w:pPr>
        <w:pStyle w:val="ListBullet"/>
        <w:spacing w:before="40" w:after="40"/>
      </w:pPr>
      <w:r>
        <w:rPr>
          <w:rFonts w:ascii="Times New Roman" w:hAnsi="Times New Roman"/>
          <w:sz w:val="26"/>
        </w:rPr>
        <w:t>Filter kích thước k×k trượt qua input</w:t>
      </w:r>
    </w:p>
    <w:p>
      <w:pPr>
        <w:pStyle w:val="ListBullet"/>
        <w:spacing w:before="40" w:after="40"/>
      </w:pPr>
      <w:r>
        <w:rPr>
          <w:rFonts w:ascii="Times New Roman" w:hAnsi="Times New Roman"/>
          <w:sz w:val="26"/>
        </w:rPr>
        <w:t>Học các pattern cục bộ (ví dụ: cấu hình quân cờ nguy hiểm)</w:t>
      </w:r>
    </w:p>
    <w:p>
      <w:pPr>
        <w:pStyle w:val="ListBullet"/>
        <w:spacing w:before="40" w:after="40"/>
      </w:pPr>
      <w:r>
        <w:rPr>
          <w:rFonts w:ascii="Times New Roman" w:hAnsi="Times New Roman"/>
          <w:sz w:val="26"/>
        </w:rPr>
        <w:t>Chia sẻ trọng số → ít tham số hơn fully-connected</w:t>
      </w:r>
    </w:p>
    <w:p>
      <w:pPr>
        <w:spacing w:before="40" w:after="120"/>
      </w:pPr>
      <w:r>
        <w:rPr>
          <w:rFonts w:ascii="Times New Roman" w:hAnsi="Times New Roman"/>
          <w:b/>
          <w:sz w:val="26"/>
        </w:rPr>
        <w:t>Batch Normalization:</w:t>
      </w:r>
    </w:p>
    <w:p>
      <w:pPr>
        <w:pStyle w:val="ListBullet"/>
        <w:spacing w:before="40" w:after="40"/>
      </w:pPr>
      <w:r>
        <w:rPr>
          <w:rFonts w:ascii="Times New Roman" w:hAnsi="Times New Roman"/>
          <w:sz w:val="26"/>
        </w:rPr>
        <w:t>Chuẩn hóa activation của mỗi batch về mean=0, std=1</w:t>
      </w:r>
    </w:p>
    <w:p>
      <w:pPr>
        <w:pStyle w:val="ListBullet"/>
        <w:spacing w:before="40" w:after="40"/>
      </w:pPr>
      <w:r>
        <w:rPr>
          <w:rFonts w:ascii="Times New Roman" w:hAnsi="Times New Roman"/>
          <w:sz w:val="26"/>
        </w:rPr>
        <w:t>Ổn định gradient, tăng tốc hội tụ</w:t>
      </w:r>
    </w:p>
    <w:p>
      <w:pPr>
        <w:pStyle w:val="ListBullet"/>
        <w:spacing w:before="40" w:after="40"/>
      </w:pPr>
      <w:r>
        <w:rPr>
          <w:rFonts w:ascii="Times New Roman" w:hAnsi="Times New Roman"/>
          <w:sz w:val="26"/>
        </w:rPr>
        <w:t>Giảm phụ thuộc vào learning rate</w:t>
      </w:r>
    </w:p>
    <w:p>
      <w:pPr>
        <w:spacing w:before="40" w:after="120"/>
      </w:pPr>
      <w:r>
        <w:rPr>
          <w:rFonts w:ascii="Times New Roman" w:hAnsi="Times New Roman"/>
          <w:b/>
          <w:sz w:val="26"/>
        </w:rPr>
        <w:t>ReLU Activation:</w:t>
      </w:r>
    </w:p>
    <w:p>
      <w:pPr>
        <w:spacing w:before="80" w:after="80"/>
        <w:ind w:left="283"/>
        <w:shd w:val="clear" w:color="auto" w:fill="F2F2F2"/>
      </w:pPr>
      <w:r>
        <w:rPr>
          <w:rFonts w:ascii="Courier New" w:hAnsi="Courier New"/>
          <w:color w:val="1E1E1E"/>
          <w:sz w:val="20"/>
        </w:rPr>
        <w:t>ReLU(x) = max(0, x)</w:t>
      </w:r>
    </w:p>
    <w:p>
      <w:pPr>
        <w:pStyle w:val="ListBullet"/>
        <w:spacing w:before="40" w:after="40"/>
      </w:pPr>
      <w:r>
        <w:rPr>
          <w:rFonts w:ascii="Times New Roman" w:hAnsi="Times New Roman"/>
          <w:sz w:val="26"/>
        </w:rPr>
        <w:t>Không bão hòa với giá trị dương → giảm vanishing gradient</w:t>
      </w:r>
    </w:p>
    <w:p>
      <w:pPr>
        <w:pStyle w:val="ListBullet"/>
        <w:spacing w:before="40" w:after="40"/>
      </w:pPr>
      <w:r>
        <w:rPr>
          <w:rFonts w:ascii="Times New Roman" w:hAnsi="Times New Roman"/>
          <w:sz w:val="26"/>
        </w:rPr>
        <w:t>Tính toán đơn giản và hiệu quả</w:t>
      </w:r>
    </w:p>
    <w:p>
      <w:pPr>
        <w:spacing w:before="40" w:after="120"/>
      </w:pPr>
      <w:r>
        <w:rPr>
          <w:rFonts w:ascii="Times New Roman" w:hAnsi="Times New Roman"/>
          <w:b/>
          <w:sz w:val="26"/>
        </w:rPr>
        <w:t>Skip Connections (DenseNet style):</w:t>
      </w:r>
    </w:p>
    <w:p>
      <w:pPr>
        <w:pStyle w:val="ListBullet"/>
        <w:spacing w:before="40" w:after="40"/>
      </w:pPr>
      <w:r>
        <w:rPr>
          <w:rFonts w:ascii="Times New Roman" w:hAnsi="Times New Roman"/>
          <w:sz w:val="26"/>
        </w:rPr>
        <w:t>Nối (concatenate) output của layer hiện tại với output từ layer trước đó</w:t>
      </w:r>
    </w:p>
    <w:p>
      <w:pPr>
        <w:pStyle w:val="ListBullet"/>
        <w:spacing w:before="40" w:after="40"/>
      </w:pPr>
      <w:r>
        <w:rPr>
          <w:rFonts w:ascii="Times New Roman" w:hAnsi="Times New Roman"/>
          <w:sz w:val="26"/>
        </w:rPr>
        <w:t>Giải quyết vanishing gradient trong mạng sâu</w:t>
      </w:r>
    </w:p>
    <w:p>
      <w:pPr>
        <w:pStyle w:val="ListBullet"/>
        <w:spacing w:before="40" w:after="40"/>
      </w:pPr>
      <w:r>
        <w:rPr>
          <w:rFonts w:ascii="Times New Roman" w:hAnsi="Times New Roman"/>
          <w:sz w:val="26"/>
        </w:rPr>
        <w:t>Cho phép layer học phần "còn thiếu" thay vì học lại từ đầu</w:t>
      </w:r>
    </w:p>
    <w:p>
      <w:pPr>
        <w:pStyle w:val="Heading4"/>
        <w:spacing w:before="160" w:after="120"/>
      </w:pPr>
      <w:r>
        <w:rPr>
          <w:rFonts w:ascii="Times New Roman" w:hAnsi="Times New Roman"/>
          <w:color w:val="404040"/>
          <w:sz w:val="24"/>
        </w:rPr>
        <w:t>2.10.2 Biểu diễn bàn cờ cho CNN</w:t>
      </w:r>
    </w:p>
    <w:p>
      <w:pPr>
        <w:spacing w:before="40" w:after="120"/>
      </w:pPr>
      <w:r>
        <w:rPr>
          <w:rFonts w:ascii="Times New Roman" w:hAnsi="Times New Roman"/>
          <w:sz w:val="26"/>
        </w:rPr>
        <w:t xml:space="preserve">Bàn cờ được mã hóa thành tensor </w:t>
      </w:r>
      <w:r>
        <w:rPr>
          <w:rFonts w:ascii="Times New Roman" w:hAnsi="Times New Roman"/>
          <w:b/>
          <w:sz w:val="26"/>
        </w:rPr>
        <w:t>8×8×12</w:t>
      </w:r>
      <w:r>
        <w:rPr>
          <w:rFonts w:ascii="Times New Roman" w:hAnsi="Times New Roman"/>
          <w:sz w:val="26"/>
        </w:rPr>
        <w:t>:</w:t>
      </w:r>
    </w:p>
    <w:p>
      <w:pPr>
        <w:pStyle w:val="ListBullet"/>
        <w:spacing w:before="40" w:after="40"/>
      </w:pPr>
      <w:r>
        <w:rPr>
          <w:rFonts w:ascii="Times New Roman" w:hAnsi="Times New Roman"/>
          <w:sz w:val="26"/>
        </w:rPr>
        <w:t>8×8: kích thước bàn cờ</w:t>
      </w:r>
    </w:p>
    <w:p>
      <w:pPr>
        <w:pStyle w:val="ListBullet"/>
        <w:spacing w:before="40" w:after="40"/>
      </w:pPr>
      <w:r>
        <w:rPr>
          <w:rFonts w:ascii="Times New Roman" w:hAnsi="Times New Roman"/>
          <w:sz w:val="26"/>
        </w:rPr>
        <w:t>12 kênh: mỗi kênh là một loại quân-màu (6 loại × 2 màu)</w:t>
      </w:r>
    </w:p>
    <w:p>
      <w:pPr>
        <w:pStyle w:val="ListBullet"/>
        <w:spacing w:before="40" w:after="40"/>
      </w:pPr>
      <w:r>
        <w:rPr>
          <w:rFonts w:ascii="Times New Roman" w:hAnsi="Times New Roman"/>
          <w:sz w:val="26"/>
        </w:rPr>
        <w:t>Mỗi ô: vector one-hot 12 chiều (1 tại vị trí tương ứng, 0 còn lại)</w:t>
      </w:r>
    </w:p>
    <w:p>
      <w:pPr>
        <w:spacing w:before="80" w:after="80"/>
        <w:ind w:left="283"/>
        <w:shd w:val="clear" w:color="auto" w:fill="F2F2F2"/>
      </w:pPr>
      <w:r>
        <w:rPr>
          <w:rFonts w:ascii="Courier New" w:hAnsi="Courier New"/>
          <w:color w:val="1E1E1E"/>
          <w:sz w:val="20"/>
        </w:rPr>
        <w:t>Kênh 0:  Tốt Đen (p)       Kênh 6:  Tốt Trắng (P)</w:t>
        <w:br/>
        <w:t>Kênh 1:  Mã Đen (n)        Kênh 7:  Mã Trắng (N)</w:t>
        <w:br/>
        <w:t>Kênh 2:  Tượng Đen (b)     Kênh 8:  Tượng Trắng (B)</w:t>
        <w:br/>
        <w:t>Kênh 3:  Xe Đen (r)        Kênh 9:  Xe Trắng (R)</w:t>
        <w:br/>
        <w:t>Kênh 4:  Hậu Đen (q)       Kênh 10: Hậu Trắng (Q)</w:t>
        <w:br/>
        <w:t>Kênh 5:  Vua Đen (k)       Kênh 11: Vua Trắng (K)</w:t>
      </w:r>
    </w:p>
    <w:p>
      <w:pPr>
        <w:pStyle w:val="Heading4"/>
        <w:spacing w:before="160" w:after="120"/>
      </w:pPr>
      <w:r>
        <w:rPr>
          <w:rFonts w:ascii="Times New Roman" w:hAnsi="Times New Roman"/>
          <w:color w:val="404040"/>
          <w:sz w:val="24"/>
        </w:rPr>
        <w:t>2.10.3 Chuẩn hóa góc nhìn</w:t>
      </w:r>
    </w:p>
    <w:p>
      <w:pPr>
        <w:spacing w:before="40" w:after="120"/>
      </w:pPr>
      <w:r>
        <w:rPr>
          <w:rFonts w:ascii="Times New Roman" w:hAnsi="Times New Roman"/>
          <w:b/>
          <w:sz w:val="26"/>
        </w:rPr>
        <w:t>Vấn đề:</w:t>
      </w:r>
      <w:r>
        <w:rPr>
          <w:rFonts w:ascii="Times New Roman" w:hAnsi="Times New Roman"/>
          <w:sz w:val="26"/>
        </w:rPr>
        <w:t xml:space="preserve"> AI Đen nhìn bàn cờ "ngược chiều" so với AI Trắng.</w:t>
      </w:r>
    </w:p>
    <w:p>
      <w:pPr>
        <w:spacing w:before="40" w:after="120"/>
      </w:pPr>
      <w:r>
        <w:rPr>
          <w:rFonts w:ascii="Times New Roman" w:hAnsi="Times New Roman"/>
          <w:b/>
          <w:sz w:val="26"/>
        </w:rPr>
        <w:t>Giải pháp:</w:t>
      </w:r>
      <w:r>
        <w:rPr>
          <w:rFonts w:ascii="Times New Roman" w:hAnsi="Times New Roman"/>
          <w:sz w:val="26"/>
        </w:rPr>
        <w:t xml:space="preserve"> Chuẩn hóa — luôn biểu diễn từ góc nhìn Trắng:</w:t>
      </w:r>
    </w:p>
    <w:p>
      <w:pPr>
        <w:pStyle w:val="ListBullet"/>
        <w:spacing w:before="40" w:after="40"/>
      </w:pPr>
      <w:r>
        <w:rPr>
          <w:rFonts w:ascii="Times New Roman" w:hAnsi="Times New Roman"/>
          <w:sz w:val="26"/>
        </w:rPr>
        <w:t>Nếu Đen đến lượt: lật FEN dọc và đảo màu quân</w:t>
      </w:r>
    </w:p>
    <w:p>
      <w:pPr>
        <w:pStyle w:val="ListBullet"/>
        <w:spacing w:before="40" w:after="40"/>
      </w:pPr>
      <w:r>
        <w:rPr>
          <w:rFonts w:ascii="Times New Roman" w:hAnsi="Times New Roman"/>
          <w:sz w:val="26"/>
        </w:rPr>
        <w:t>AI chỉ cần học 1 chiến lược cho "bên đang đi", không cần học 2 chiến lược</w:t>
      </w:r>
    </w:p>
    <w:p>
      <w:pPr>
        <w:pStyle w:val="Heading4"/>
        <w:spacing w:before="160" w:after="120"/>
      </w:pPr>
      <w:r>
        <w:rPr>
          <w:rFonts w:ascii="Times New Roman" w:hAnsi="Times New Roman"/>
          <w:color w:val="404040"/>
          <w:sz w:val="24"/>
        </w:rPr>
        <w:t>2.10.4 Kiến trúc "From-To" (Hai model riêng biệt)</w:t>
      </w:r>
    </w:p>
    <w:p>
      <w:pPr>
        <w:spacing w:before="40" w:after="120"/>
      </w:pPr>
      <w:r>
        <w:rPr>
          <w:rFonts w:ascii="Times New Roman" w:hAnsi="Times New Roman"/>
          <w:b/>
          <w:sz w:val="26"/>
        </w:rPr>
        <w:t>Ý tưởng thiết kế</w:t>
      </w:r>
      <w:r>
        <w:rPr>
          <w:rFonts w:ascii="Times New Roman" w:hAnsi="Times New Roman"/>
          <w:sz w:val="26"/>
        </w:rPr>
        <w:t xml:space="preserve"> lấy cảm hứng từ [Stanford CS231n](http://cs231n.stanford.edu/reports/2015/pdfs/ConvChess.pdf):</w:t>
      </w:r>
    </w:p>
    <w:p>
      <w:pPr>
        <w:spacing w:before="40" w:after="120"/>
      </w:pPr>
      <w:r>
        <w:rPr>
          <w:rFonts w:ascii="Times New Roman" w:hAnsi="Times New Roman"/>
          <w:sz w:val="26"/>
        </w:rPr>
        <w:t>Thay vì đầu ra là 64×64 = 4096 xác suất (chậm và thưa thớt), dùng 2 model:</w:t>
      </w:r>
    </w:p>
    <w:p>
      <w:pPr>
        <w:pStyle w:val="ListBullet"/>
        <w:spacing w:before="40" w:after="40"/>
      </w:pPr>
      <w:r>
        <w:rPr>
          <w:rFonts w:ascii="Times New Roman" w:hAnsi="Times New Roman"/>
          <w:b/>
          <w:sz w:val="26"/>
        </w:rPr>
        <w:t>"From" model:</w:t>
      </w:r>
      <w:r>
        <w:rPr>
          <w:rFonts w:ascii="Times New Roman" w:hAnsi="Times New Roman"/>
          <w:sz w:val="26"/>
        </w:rPr>
        <w:t xml:space="preserve"> Xác suất 8×8 → ô nào để </w:t>
      </w:r>
      <w:r>
        <w:rPr>
          <w:rFonts w:ascii="Times New Roman" w:hAnsi="Times New Roman"/>
          <w:b/>
          <w:sz w:val="26"/>
        </w:rPr>
        <w:t>xuất phát</w:t>
      </w:r>
    </w:p>
    <w:p>
      <w:pPr>
        <w:pStyle w:val="ListBullet"/>
        <w:spacing w:before="40" w:after="40"/>
      </w:pPr>
      <w:r>
        <w:rPr>
          <w:rFonts w:ascii="Times New Roman" w:hAnsi="Times New Roman"/>
          <w:b/>
          <w:sz w:val="26"/>
        </w:rPr>
        <w:t>"To" model:</w:t>
      </w:r>
      <w:r>
        <w:rPr>
          <w:rFonts w:ascii="Times New Roman" w:hAnsi="Times New Roman"/>
          <w:sz w:val="26"/>
        </w:rPr>
        <w:t xml:space="preserve"> Xác suất 8×8 → ô nào để </w:t>
      </w:r>
      <w:r>
        <w:rPr>
          <w:rFonts w:ascii="Times New Roman" w:hAnsi="Times New Roman"/>
          <w:b/>
          <w:sz w:val="26"/>
        </w:rPr>
        <w:t>đến</w:t>
      </w:r>
    </w:p>
    <w:p>
      <w:pPr>
        <w:spacing w:before="80" w:after="80"/>
        <w:ind w:left="283"/>
        <w:shd w:val="clear" w:color="auto" w:fill="F2F2F2"/>
      </w:pPr>
      <w:r>
        <w:rPr>
          <w:rFonts w:ascii="Courier New" w:hAnsi="Courier New"/>
          <w:color w:val="1E1E1E"/>
          <w:sz w:val="20"/>
        </w:rPr>
        <w:t>score(move) = from_prob[from_square] × to_prob[to_square]</w:t>
      </w:r>
    </w:p>
    <w:p>
      <w:pPr>
        <w:spacing w:before="40" w:after="120"/>
      </w:pPr>
      <w:r>
        <w:rPr>
          <w:rFonts w:ascii="Times New Roman" w:hAnsi="Times New Roman"/>
          <w:sz w:val="26"/>
        </w:rPr>
        <w:t>Chỉ xét các nước hợp lệ → không bao giờ đi sai luật. Chọn nước có tích xác suất lớn nhất.</w:t>
      </w:r>
    </w:p>
    <w:p>
      <w:pPr>
        <w:pStyle w:val="Heading3"/>
        <w:spacing w:before="160" w:after="120"/>
      </w:pPr>
      <w:r>
        <w:rPr>
          <w:rFonts w:ascii="Times New Roman" w:hAnsi="Times New Roman"/>
          <w:color w:val="1F497D"/>
          <w:sz w:val="26"/>
        </w:rPr>
        <w:t>2.11 Phương pháp học có giám sát với dữ liệu ván cờ</w:t>
      </w:r>
    </w:p>
    <w:p>
      <w:pPr>
        <w:pStyle w:val="Heading4"/>
        <w:spacing w:before="160" w:after="120"/>
      </w:pPr>
      <w:r>
        <w:rPr>
          <w:rFonts w:ascii="Times New Roman" w:hAnsi="Times New Roman"/>
          <w:color w:val="404040"/>
          <w:sz w:val="24"/>
        </w:rPr>
        <w:t>2.11.1 Dữ liệu huấn luyện</w:t>
      </w:r>
    </w:p>
    <w:p>
      <w:pPr>
        <w:spacing w:before="40" w:after="120"/>
      </w:pPr>
      <w:r>
        <w:rPr>
          <w:rFonts w:ascii="Times New Roman" w:hAnsi="Times New Roman"/>
          <w:sz w:val="26"/>
        </w:rPr>
        <w:t xml:space="preserve">Sử dụng </w:t>
      </w:r>
      <w:r>
        <w:rPr>
          <w:rFonts w:ascii="Times New Roman" w:hAnsi="Times New Roman"/>
          <w:b/>
          <w:sz w:val="26"/>
        </w:rPr>
        <w:t>Lichess database</w:t>
      </w:r>
      <w:r>
        <w:rPr>
          <w:rFonts w:ascii="Times New Roman" w:hAnsi="Times New Roman"/>
          <w:sz w:val="26"/>
        </w:rPr>
        <w:t xml:space="preserve"> — cơ sở dữ liệu mã nguồn mở với hàng tỷ ván cờ, định dạng PGN (Portable Game Notation).</w:t>
      </w:r>
    </w:p>
    <w:p>
      <w:pPr>
        <w:spacing w:before="40" w:after="120"/>
      </w:pPr>
      <w:r>
        <w:rPr>
          <w:rFonts w:ascii="Times New Roman" w:hAnsi="Times New Roman"/>
          <w:sz w:val="26"/>
        </w:rPr>
        <w:t>Lý do chọn Lichess:</w:t>
      </w:r>
    </w:p>
    <w:p>
      <w:pPr>
        <w:pStyle w:val="ListBullet"/>
        <w:spacing w:before="40" w:after="40"/>
      </w:pPr>
      <w:r>
        <w:rPr>
          <w:rFonts w:ascii="Times New Roman" w:hAnsi="Times New Roman"/>
          <w:sz w:val="26"/>
        </w:rPr>
        <w:t>Miễn phí và mã nguồn mở</w:t>
      </w:r>
    </w:p>
    <w:p>
      <w:pPr>
        <w:pStyle w:val="ListBullet"/>
        <w:spacing w:before="40" w:after="40"/>
      </w:pPr>
      <w:r>
        <w:rPr>
          <w:rFonts w:ascii="Times New Roman" w:hAnsi="Times New Roman"/>
          <w:sz w:val="26"/>
        </w:rPr>
        <w:t>Chứa dữ liệu ELO rating → có thể lọc theo trình độ</w:t>
      </w:r>
    </w:p>
    <w:p>
      <w:pPr>
        <w:pStyle w:val="ListBullet"/>
        <w:spacing w:before="40" w:after="40"/>
      </w:pPr>
      <w:r>
        <w:rPr>
          <w:rFonts w:ascii="Times New Roman" w:hAnsi="Times New Roman"/>
          <w:sz w:val="26"/>
        </w:rPr>
        <w:t>Định dạng chuẩn, dễ xử lý</w:t>
      </w:r>
    </w:p>
    <w:p>
      <w:pPr>
        <w:pStyle w:val="Heading4"/>
        <w:spacing w:before="160" w:after="120"/>
      </w:pPr>
      <w:r>
        <w:rPr>
          <w:rFonts w:ascii="Times New Roman" w:hAnsi="Times New Roman"/>
          <w:color w:val="404040"/>
          <w:sz w:val="24"/>
        </w:rPr>
        <w:t>2.11.2 Pipeline xử lý dữ liệu</w:t>
      </w:r>
    </w:p>
    <w:p>
      <w:pPr>
        <w:spacing w:before="80" w:after="80"/>
        <w:ind w:left="283"/>
        <w:shd w:val="clear" w:color="auto" w:fill="F2F2F2"/>
      </w:pPr>
      <w:r>
        <w:rPr>
          <w:rFonts w:ascii="Courier New" w:hAnsi="Courier New"/>
          <w:color w:val="1E1E1E"/>
          <w:sz w:val="20"/>
        </w:rPr>
        <w:t>File PGN thô</w:t>
        <w:br/>
        <w:t xml:space="preserve">    ↓ pgn-extract (thêm FEN sau mỗi nước)</w:t>
        <w:br/>
        <w:t>File PGN+FEN</w:t>
        <w:br/>
        <w:t xml:space="preserve">    ↓ extract_fen.py (trích xuất FEN)</w:t>
        <w:br/>
        <w:t>Danh sách FEN (mỗi dòng 1 FEN)</w:t>
        <w:br/>
        <w:t xml:space="preserve">    ↓ get_moves.py (so sánh FEN liên tiếp)</w:t>
        <w:br/>
        <w:t>Training data: "FEN  from_square  to_square"</w:t>
      </w:r>
    </w:p>
    <w:p>
      <w:pPr>
        <w:pStyle w:val="Heading4"/>
        <w:spacing w:before="160" w:after="120"/>
      </w:pPr>
      <w:r>
        <w:rPr>
          <w:rFonts w:ascii="Times New Roman" w:hAnsi="Times New Roman"/>
          <w:color w:val="404040"/>
          <w:sz w:val="24"/>
        </w:rPr>
        <w:t>2.11.3 Hàm mất mát</w:t>
      </w:r>
    </w:p>
    <w:p>
      <w:pPr>
        <w:spacing w:before="40" w:after="120"/>
      </w:pPr>
      <w:r>
        <w:rPr>
          <w:rFonts w:ascii="Times New Roman" w:hAnsi="Times New Roman"/>
          <w:b/>
          <w:sz w:val="26"/>
        </w:rPr>
        <w:t>Categorical Cross-Entropy:</w:t>
      </w:r>
    </w:p>
    <w:p>
      <w:pPr>
        <w:spacing w:before="80" w:after="80"/>
        <w:ind w:left="283"/>
        <w:shd w:val="clear" w:color="auto" w:fill="F2F2F2"/>
      </w:pPr>
      <w:r>
        <w:rPr>
          <w:rFonts w:ascii="Courier New" w:hAnsi="Courier New"/>
          <w:color w:val="1E1E1E"/>
          <w:sz w:val="20"/>
        </w:rPr>
        <w:t>L = -Σ y_i × log(p_i)</w:t>
      </w:r>
    </w:p>
    <w:p>
      <w:pPr>
        <w:spacing w:before="40" w:after="120"/>
      </w:pPr>
      <w:r>
        <w:rPr>
          <w:rFonts w:ascii="Times New Roman" w:hAnsi="Times New Roman"/>
          <w:sz w:val="26"/>
        </w:rPr>
        <w:t>Trong đó:</w:t>
      </w:r>
    </w:p>
    <w:p>
      <w:pPr>
        <w:pStyle w:val="ListBullet"/>
        <w:spacing w:before="40" w:after="40"/>
      </w:pPr>
      <w:r>
        <w:rPr>
          <w:rFonts w:ascii="Courier New" w:hAnsi="Courier New"/>
          <w:color w:val="C7254A"/>
          <w:sz w:val="22"/>
        </w:rPr>
        <w:t>y_i</w:t>
      </w:r>
      <w:r>
        <w:rPr>
          <w:rFonts w:ascii="Times New Roman" w:hAnsi="Times New Roman"/>
          <w:sz w:val="26"/>
        </w:rPr>
        <w:t>: label one-hot (1 tại ô đúng, 0 còn lại)</w:t>
      </w:r>
    </w:p>
    <w:p>
      <w:pPr>
        <w:pStyle w:val="ListBullet"/>
        <w:spacing w:before="40" w:after="40"/>
      </w:pPr>
      <w:r>
        <w:rPr>
          <w:rFonts w:ascii="Courier New" w:hAnsi="Courier New"/>
          <w:color w:val="C7254A"/>
          <w:sz w:val="22"/>
        </w:rPr>
        <w:t>p_i</w:t>
      </w:r>
      <w:r>
        <w:rPr>
          <w:rFonts w:ascii="Times New Roman" w:hAnsi="Times New Roman"/>
          <w:sz w:val="26"/>
        </w:rPr>
        <w:t>: xác suất model dự đoán cho ô thứ i</w:t>
      </w:r>
    </w:p>
    <w:p>
      <w:pPr>
        <w:spacing w:before="40" w:after="120"/>
      </w:pPr>
      <w:r>
        <w:rPr>
          <w:rFonts w:ascii="Times New Roman" w:hAnsi="Times New Roman"/>
          <w:sz w:val="26"/>
        </w:rPr>
        <w:t>Tối thiểu hóa L ↔ tối đa hóa xác suất model gán cho nước đúng.</w:t>
      </w:r>
    </w:p>
    <w:p>
      <w:pPr>
        <w:pStyle w:val="Heading4"/>
        <w:spacing w:before="160" w:after="120"/>
      </w:pPr>
      <w:r>
        <w:rPr>
          <w:rFonts w:ascii="Times New Roman" w:hAnsi="Times New Roman"/>
          <w:color w:val="404040"/>
          <w:sz w:val="24"/>
        </w:rPr>
        <w:t>2.11.4 Optimizer</w:t>
      </w:r>
    </w:p>
    <w:p>
      <w:pPr>
        <w:spacing w:before="40" w:after="120"/>
      </w:pPr>
      <w:r>
        <w:rPr>
          <w:rFonts w:ascii="Times New Roman" w:hAnsi="Times New Roman"/>
          <w:b/>
          <w:sz w:val="26"/>
        </w:rPr>
        <w:t>Adam (Adaptive Moment Estimation):</w:t>
      </w:r>
    </w:p>
    <w:p>
      <w:pPr>
        <w:pStyle w:val="ListBullet"/>
        <w:spacing w:before="40" w:after="40"/>
      </w:pPr>
      <w:r>
        <w:rPr>
          <w:rFonts w:ascii="Times New Roman" w:hAnsi="Times New Roman"/>
          <w:sz w:val="26"/>
        </w:rPr>
        <w:t>Kết hợp Momentum và RMSProp</w:t>
      </w:r>
    </w:p>
    <w:p>
      <w:pPr>
        <w:pStyle w:val="ListBullet"/>
        <w:spacing w:before="40" w:after="40"/>
      </w:pPr>
      <w:r>
        <w:rPr>
          <w:rFonts w:ascii="Times New Roman" w:hAnsi="Times New Roman"/>
          <w:sz w:val="26"/>
        </w:rPr>
        <w:t>Tự điều chỉnh learning rate cho từng tham số</w:t>
      </w:r>
    </w:p>
    <w:p>
      <w:pPr>
        <w:pStyle w:val="ListBullet"/>
        <w:spacing w:before="40" w:after="40"/>
      </w:pPr>
      <w:r>
        <w:rPr>
          <w:rFonts w:ascii="Times New Roman" w:hAnsi="Times New Roman"/>
          <w:sz w:val="26"/>
        </w:rPr>
        <w:t>Hội tụ nhanh và ổn định hơn SGD thuần túy</w:t>
      </w:r>
    </w:p>
    <w:p>
      <w:pPr>
        <w:pStyle w:val="Heading2"/>
        <w:spacing w:before="280" w:after="120"/>
      </w:pPr>
      <w:r>
        <w:rPr>
          <w:rFonts w:ascii="Times New Roman" w:hAnsi="Times New Roman"/>
          <w:color w:val="2E74B5"/>
          <w:sz w:val="30"/>
        </w:rPr>
        <w:t>3. THIẾT KẾ VÀ CÀI ĐẶT HỆ THỐNG</w:t>
      </w:r>
    </w:p>
    <w:p>
      <w:pPr>
        <w:pStyle w:val="Heading3"/>
        <w:spacing w:before="160" w:after="120"/>
      </w:pPr>
      <w:r>
        <w:rPr>
          <w:rFonts w:ascii="Times New Roman" w:hAnsi="Times New Roman"/>
          <w:color w:val="1F497D"/>
          <w:sz w:val="26"/>
        </w:rPr>
        <w:t>3.1 Kiến trúc tổng thể</w:t>
      </w:r>
    </w:p>
    <w:p>
      <w:pPr>
        <w:spacing w:before="80" w:after="80"/>
        <w:ind w:left="283"/>
        <w:shd w:val="clear" w:color="auto" w:fill="F2F2F2"/>
      </w:pPr>
      <w:r>
        <w:rPr>
          <w:rFonts w:ascii="Courier New" w:hAnsi="Courier New"/>
          <w:color w:val="1E1E1E"/>
          <w:sz w:val="20"/>
        </w:rPr>
        <w:t>btl_chess-ai/</w:t>
        <w:br/>
        <w:t>│</w:t>
        <w:br/>
        <w:t>├── data_cleaning/          # Module 1: Xử lý dữ liệu</w:t>
        <w:br/>
        <w:t>│   ├── extract_fen.py      # Trích xuất FEN từ PGN</w:t>
        <w:br/>
        <w:t>│   └── get_moves.py        # Xác định nước đi từ cặp FEN</w:t>
        <w:br/>
        <w:t>│</w:t>
        <w:br/>
        <w:t>├── train/                  # Module 2: Huấn luyện Neural Network</w:t>
        <w:br/>
        <w:t>│   ├── model_parts.py      # Định nghĩa các khối Conv và Affine</w:t>
        <w:br/>
        <w:t>│   ├── model.py            # Kiến trúc toàn bộ mạng CNN</w:t>
        <w:br/>
        <w:t>│   ├── util.py             # Tiện ích: FEN → ma trận, invert FEN</w:t>
        <w:br/>
        <w:t>│   ├── train.py            # Vòng lặp huấn luyện</w:t>
        <w:br/>
        <w:t>│   ├── save_weights.py     # Lưu weights từ .h5 checkpoint</w:t>
        <w:br/>
        <w:t>│   └── test.py             # Kiểm tra dự đoán của model</w:t>
        <w:br/>
        <w:t>│</w:t>
        <w:br/>
        <w:t>├── engine/                 # Module 3: Minimax AI Engine</w:t>
        <w:br/>
        <w:t>│   ├── __init__.py         # Export ChessEngine, evaluate</w:t>
        <w:br/>
        <w:t>│   ├── engine.py           # Thuật toán tìm kiếm</w:t>
        <w:br/>
        <w:t>│   └── evaluation.py       # Hàm đánh giá vị trí</w:t>
        <w:br/>
        <w:t>│</w:t>
        <w:br/>
        <w:t>├── gui/                    # Module 4: Giao diện đồ họa</w:t>
        <w:br/>
        <w:t>│   ├── globals.py          # Hằng số và biến toàn cục</w:t>
        <w:br/>
        <w:t>│   ├── draw.py             # Vẽ bàn cờ bằng Pygame</w:t>
        <w:br/>
        <w:t>│   ├── players.py          # HumanPlayer, AIPlayer, MinimaxPlayer</w:t>
        <w:br/>
        <w:t>│   ├── main.py             # Chạy với Neural Network AI</w:t>
        <w:br/>
        <w:t>│   ├── main_minimax.py     # Chạy với Minimax AI</w:t>
        <w:br/>
        <w:t>│   └── models/             # Weights Neural Network đã train</w:t>
        <w:br/>
        <w:t>│       ├── 700-elo/        # Model ELO ~700</w:t>
        <w:br/>
        <w:t>│       ├── 1100-elo/       # Model ELO ~1100</w:t>
        <w:br/>
        <w:t>│       └── 1200-elo/       # Model ELO ~1200</w:t>
        <w:br/>
        <w:t>│</w:t>
        <w:br/>
        <w:t>├── uci.py                  # Module 5: Giao thức UCI</w:t>
        <w:br/>
        <w:t>└── requirements.txt        # Danh sách thư viện</w:t>
      </w:r>
    </w:p>
    <w:p>
      <w:pPr>
        <w:pStyle w:val="Heading3"/>
        <w:spacing w:before="160" w:after="120"/>
      </w:pPr>
      <w:r>
        <w:rPr>
          <w:rFonts w:ascii="Times New Roman" w:hAnsi="Times New Roman"/>
          <w:color w:val="1F497D"/>
          <w:sz w:val="26"/>
        </w:rPr>
        <w:t>3.2 Thu thập và xử lý dữ liệu</w:t>
      </w:r>
    </w:p>
    <w:p>
      <w:pPr>
        <w:pStyle w:val="Heading4"/>
        <w:spacing w:before="160" w:after="120"/>
      </w:pPr>
      <w:r>
        <w:rPr>
          <w:rFonts w:ascii="Times New Roman" w:hAnsi="Times New Roman"/>
          <w:color w:val="404040"/>
          <w:sz w:val="24"/>
        </w:rPr>
        <w:t>3.2.1 extract_fen.py</w:t>
      </w:r>
    </w:p>
    <w:p>
      <w:pPr>
        <w:spacing w:before="80" w:after="80"/>
        <w:ind w:left="283"/>
        <w:shd w:val="clear" w:color="auto" w:fill="F2F2F2"/>
      </w:pPr>
      <w:r>
        <w:rPr>
          <w:rFonts w:ascii="Courier New" w:hAnsi="Courier New"/>
          <w:color w:val="1E1E1E"/>
          <w:sz w:val="20"/>
        </w:rPr>
        <w:t># Input:  file PGN với FEN được pgn-extract chèn vào như:</w:t>
        <w:br/>
        <w:t>#         1. e4 { rnbqkbnr/.../RNBQKBNR b KQkq - 0 1 } 1... e5 {...}</w:t>
        <w:br/>
        <w:t># Output: file text, mỗi dòng là một FEN (vị trí + lượt đi)</w:t>
        <w:br/>
        <w:br/>
        <w:t>f = re.findall(r'\{\s([0-9a-zA-Z\/\s\-\.]+)\s\}', l)</w:t>
      </w:r>
    </w:p>
    <w:p>
      <w:pPr>
        <w:spacing w:before="40" w:after="120"/>
      </w:pPr>
      <w:r>
        <w:rPr>
          <w:rFonts w:ascii="Times New Roman" w:hAnsi="Times New Roman"/>
          <w:sz w:val="26"/>
        </w:rPr>
        <w:t xml:space="preserve">Regex trích xuất nội dung trong </w:t>
      </w:r>
      <w:r>
        <w:rPr>
          <w:rFonts w:ascii="Courier New" w:hAnsi="Courier New"/>
          <w:color w:val="C7254A"/>
          <w:sz w:val="22"/>
        </w:rPr>
        <w:t>{ ... }</w:t>
      </w:r>
      <w:r>
        <w:rPr>
          <w:rFonts w:ascii="Times New Roman" w:hAnsi="Times New Roman"/>
          <w:sz w:val="26"/>
        </w:rPr>
        <w:t xml:space="preserve"> — định dạng pgn-extract thêm FEN sau mỗi nửa nước.</w:t>
      </w:r>
    </w:p>
    <w:p>
      <w:pPr>
        <w:pStyle w:val="Heading4"/>
        <w:spacing w:before="160" w:after="120"/>
      </w:pPr>
      <w:r>
        <w:rPr>
          <w:rFonts w:ascii="Times New Roman" w:hAnsi="Times New Roman"/>
          <w:color w:val="404040"/>
          <w:sz w:val="24"/>
        </w:rPr>
        <w:t>3.2.2 get_moves.py</w:t>
      </w:r>
    </w:p>
    <w:p>
      <w:pPr>
        <w:spacing w:before="40" w:after="120"/>
      </w:pPr>
      <w:r>
        <w:rPr>
          <w:rFonts w:ascii="Times New Roman" w:hAnsi="Times New Roman"/>
          <w:sz w:val="26"/>
        </w:rPr>
        <w:t xml:space="preserve">Kỹ thuật xác định nước đi bằng </w:t>
      </w:r>
      <w:r>
        <w:rPr>
          <w:rFonts w:ascii="Times New Roman" w:hAnsi="Times New Roman"/>
          <w:b/>
          <w:sz w:val="26"/>
        </w:rPr>
        <w:t>hiệu ma trận</w:t>
      </w:r>
      <w:r>
        <w:rPr>
          <w:rFonts w:ascii="Times New Roman" w:hAnsi="Times New Roman"/>
          <w:sz w:val="26"/>
        </w:rPr>
        <w:t>:</w:t>
      </w:r>
    </w:p>
    <w:p>
      <w:pPr>
        <w:spacing w:before="80" w:after="80"/>
        <w:ind w:left="283"/>
        <w:shd w:val="clear" w:color="auto" w:fill="F2F2F2"/>
      </w:pPr>
      <w:r>
        <w:rPr>
          <w:rFonts w:ascii="Courier New" w:hAnsi="Courier New"/>
          <w:color w:val="1E1E1E"/>
          <w:sz w:val="20"/>
        </w:rPr>
        <w:t>cur = np.argmax(fen_to_matrix(fen), axis=-1)  # Ma trận 8×8 loại quân</w:t>
        <w:br/>
        <w:t>dif = cur - prev                               # Hiệu hai vị trí liên tiếp</w:t>
        <w:br/>
        <w:t>lo  = np.argmin(dif)  # Ô âm = quân rời đi (from_square)</w:t>
        <w:br/>
        <w:t>hi  = np.argmax(dif)  # Ô dương = quân đến (to_square)</w:t>
      </w:r>
    </w:p>
    <w:p>
      <w:pPr>
        <w:spacing w:before="40" w:after="120"/>
      </w:pPr>
      <w:r>
        <w:rPr>
          <w:rFonts w:ascii="Times New Roman" w:hAnsi="Times New Roman"/>
          <w:sz w:val="26"/>
        </w:rPr>
        <w:t>Giả sử mỗi nước đi thay đổi đúng 2 ô → argmin và argmax xác định chính xác nước đi.</w:t>
      </w:r>
    </w:p>
    <w:p>
      <w:pPr>
        <w:spacing w:before="40" w:after="120"/>
      </w:pPr>
      <w:r>
        <w:rPr>
          <w:rFonts w:ascii="Times New Roman" w:hAnsi="Times New Roman"/>
          <w:b/>
          <w:sz w:val="26"/>
        </w:rPr>
        <w:t>Lưu ý hạn chế:</w:t>
      </w:r>
      <w:r>
        <w:rPr>
          <w:rFonts w:ascii="Times New Roman" w:hAnsi="Times New Roman"/>
          <w:sz w:val="26"/>
        </w:rPr>
        <w:t xml:space="preserve"> Cách này không xử lý đúng một số nước đặc biệt:</w:t>
      </w:r>
    </w:p>
    <w:p>
      <w:pPr>
        <w:pStyle w:val="ListBullet"/>
        <w:spacing w:before="40" w:after="40"/>
      </w:pPr>
      <w:r>
        <w:rPr>
          <w:rFonts w:ascii="Times New Roman" w:hAnsi="Times New Roman"/>
          <w:b/>
          <w:sz w:val="26"/>
        </w:rPr>
        <w:t>Nhập thành:</w:t>
      </w:r>
      <w:r>
        <w:rPr>
          <w:rFonts w:ascii="Times New Roman" w:hAnsi="Times New Roman"/>
          <w:sz w:val="26"/>
        </w:rPr>
        <w:t xml:space="preserve"> Vua và Xe đều di chuyển → cần xử lý thêm</w:t>
      </w:r>
    </w:p>
    <w:p>
      <w:pPr>
        <w:pStyle w:val="ListBullet"/>
        <w:spacing w:before="40" w:after="40"/>
      </w:pPr>
      <w:r>
        <w:rPr>
          <w:rFonts w:ascii="Times New Roman" w:hAnsi="Times New Roman"/>
          <w:b/>
          <w:sz w:val="26"/>
        </w:rPr>
        <w:t>Bắt tốt qua đường:</w:t>
      </w:r>
      <w:r>
        <w:rPr>
          <w:rFonts w:ascii="Times New Roman" w:hAnsi="Times New Roman"/>
          <w:sz w:val="26"/>
        </w:rPr>
        <w:t xml:space="preserve"> Tốt bị ăn không nằm trên ô đến</w:t>
      </w:r>
    </w:p>
    <w:p>
      <w:pPr>
        <w:pStyle w:val="Heading3"/>
        <w:spacing w:before="160" w:after="120"/>
      </w:pPr>
      <w:r>
        <w:rPr>
          <w:rFonts w:ascii="Times New Roman" w:hAnsi="Times New Roman"/>
          <w:color w:val="1F497D"/>
          <w:sz w:val="26"/>
        </w:rPr>
        <w:t>3.3 Mô hình Neural Network</w:t>
      </w:r>
    </w:p>
    <w:p>
      <w:pPr>
        <w:pStyle w:val="Heading4"/>
        <w:spacing w:before="160" w:after="120"/>
      </w:pPr>
      <w:r>
        <w:rPr>
          <w:rFonts w:ascii="Times New Roman" w:hAnsi="Times New Roman"/>
          <w:color w:val="404040"/>
          <w:sz w:val="24"/>
        </w:rPr>
        <w:t>3.3.1 Kiến trúc chi tiết</w:t>
      </w:r>
    </w:p>
    <w:p>
      <w:pPr>
        <w:spacing w:before="80" w:after="80"/>
        <w:ind w:left="283"/>
        <w:shd w:val="clear" w:color="auto" w:fill="F2F2F2"/>
      </w:pPr>
      <w:r>
        <w:rPr>
          <w:rFonts w:ascii="Courier New" w:hAnsi="Courier New"/>
          <w:color w:val="1E1E1E"/>
          <w:sz w:val="20"/>
        </w:rPr>
        <w:t>Input: (8, 8, 12)</w:t>
        <w:br/>
        <w:t xml:space="preserve">    │</w:t>
        <w:br/>
        <w:t xml:space="preserve">    ▼</w:t>
        <w:br/>
        <w:t>Conv2D(32, 3×3, same) → BatchNorm → ReLU          [c1: 8,8,32]</w:t>
        <w:br/>
        <w:t xml:space="preserve">    │</w:t>
        <w:br/>
        <w:t xml:space="preserve">    ▼</w:t>
        <w:br/>
        <w:t>Conv2D(64, 3×3, same) → BatchNorm → ReLU          [c2: 8,8,64]</w:t>
        <w:br/>
        <w:t xml:space="preserve">    │</w:t>
        <w:br/>
        <w:t xml:space="preserve">    ▼</w:t>
        <w:br/>
        <w:t>Conv2D(256, 3×3, same) → BatchNorm → ReLU         [c3: 8,8,256]</w:t>
        <w:br/>
        <w:t xml:space="preserve">    │</w:t>
        <w:br/>
        <w:t xml:space="preserve">    ▼</w:t>
        <w:br/>
        <w:t>Concat(c3, c3) → Conv2D(256) → BN → ReLU          [c4: 8,8,256]  ←── skip c3</w:t>
        <w:br/>
        <w:t xml:space="preserve">    │</w:t>
        <w:br/>
        <w:t xml:space="preserve">    ▼</w:t>
        <w:br/>
        <w:t>Concat(c4, c2) → Conv2D(256) → BN → ReLU          [c5: 8,8,256]  ←── skip c2</w:t>
        <w:br/>
        <w:t xml:space="preserve">    │</w:t>
        <w:br/>
        <w:t xml:space="preserve">    ▼</w:t>
        <w:br/>
        <w:t>Concat(c5, c1) → Conv2D(256) → BN → ReLU          [c6: 8,8,256]  ←── skip c1</w:t>
        <w:br/>
        <w:t xml:space="preserve">    │</w:t>
        <w:br/>
        <w:t xml:space="preserve">    ▼</w:t>
        <w:br/>
        <w:t>Dense(256) → BN                                    [8,8,256]</w:t>
        <w:br/>
        <w:t xml:space="preserve">    │</w:t>
        <w:br/>
        <w:t xml:space="preserve">    ▼</w:t>
        <w:br/>
        <w:t>Dense(64) → BN                                     [8,8,64]</w:t>
        <w:br/>
        <w:t xml:space="preserve">    │</w:t>
        <w:br/>
        <w:t xml:space="preserve">    ▼</w:t>
        <w:br/>
        <w:t>Dense(1) → BN                                      [8,8,1]</w:t>
        <w:br/>
        <w:t xml:space="preserve">    │</w:t>
        <w:br/>
        <w:t xml:space="preserve">    ▼</w:t>
        <w:br/>
        <w:t>Softmax(axis=[1,2])                                [8,8,1]</w:t>
        <w:br/>
        <w:t xml:space="preserve">    │</w:t>
        <w:br/>
        <w:t xml:space="preserve">    ▼</w:t>
        <w:br/>
        <w:t>Output: (8, 8) — ma trận xác suất</w:t>
      </w:r>
    </w:p>
    <w:p>
      <w:pPr>
        <w:spacing w:before="40" w:after="120"/>
      </w:pPr>
      <w:r>
        <w:rPr>
          <w:rFonts w:ascii="Times New Roman" w:hAnsi="Times New Roman"/>
          <w:b/>
          <w:sz w:val="26"/>
        </w:rPr>
        <w:t>Tổng tham số:</w:t>
      </w:r>
      <w:r>
        <w:rPr>
          <w:rFonts w:ascii="Times New Roman" w:hAnsi="Times New Roman"/>
          <w:sz w:val="26"/>
        </w:rPr>
        <w:t xml:space="preserve"> 2,839,013 (~2.8 triệu)</w:t>
      </w:r>
    </w:p>
    <w:p>
      <w:pPr>
        <w:pStyle w:val="ListBullet"/>
        <w:spacing w:before="40" w:after="40"/>
      </w:pPr>
      <w:r>
        <w:rPr>
          <w:rFonts w:ascii="Times New Roman" w:hAnsi="Times New Roman"/>
          <w:sz w:val="26"/>
        </w:rPr>
        <w:t>Trainable: 2,836,131</w:t>
      </w:r>
    </w:p>
    <w:p>
      <w:pPr>
        <w:pStyle w:val="ListBullet"/>
        <w:spacing w:before="40" w:after="40"/>
      </w:pPr>
      <w:r>
        <w:rPr>
          <w:rFonts w:ascii="Times New Roman" w:hAnsi="Times New Roman"/>
          <w:sz w:val="26"/>
        </w:rPr>
        <w:t>Non-trainable (BatchNorm stats): 2,882</w:t>
      </w:r>
    </w:p>
    <w:p>
      <w:pPr>
        <w:pStyle w:val="Heading4"/>
        <w:spacing w:before="160" w:after="120"/>
      </w:pPr>
      <w:r>
        <w:rPr>
          <w:rFonts w:ascii="Times New Roman" w:hAnsi="Times New Roman"/>
          <w:color w:val="404040"/>
          <w:sz w:val="24"/>
        </w:rPr>
        <w:t>3.3.2 Quá trình huấn luyện</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pPr>
              <w:spacing w:before="40" w:after="40"/>
            </w:pPr>
            <w:r>
              <w:rPr>
                <w:rFonts w:ascii="Times New Roman" w:hAnsi="Times New Roman"/>
                <w:b/>
              </w:rPr>
            </w:r>
            <w:r>
              <w:rPr>
                <w:rFonts w:ascii="Times New Roman" w:hAnsi="Times New Roman"/>
                <w:b/>
                <w:sz w:val="26"/>
              </w:rPr>
              <w:t>Tham số</w:t>
            </w:r>
          </w:p>
        </w:tc>
        <w:tc>
          <w:tcPr>
            <w:tcW w:type="dxa" w:w="4536"/>
            <w:shd w:val="clear" w:color="auto" w:fill="D6E4F7"/>
          </w:tcPr>
          <w:p>
            <w:pPr>
              <w:spacing w:before="40" w:after="40"/>
            </w:pPr>
            <w:r>
              <w:rPr>
                <w:rFonts w:ascii="Times New Roman" w:hAnsi="Times New Roman"/>
                <w:b/>
              </w:rPr>
            </w:r>
            <w:r>
              <w:rPr>
                <w:rFonts w:ascii="Times New Roman" w:hAnsi="Times New Roman"/>
                <w:b/>
                <w:sz w:val="26"/>
              </w:rPr>
              <w:t>Giá trị</w:t>
            </w:r>
          </w:p>
        </w:tc>
      </w:tr>
      <w:tr>
        <w:tc>
          <w:tcPr>
            <w:tcW w:type="dxa" w:w="4536"/>
          </w:tcPr>
          <w:p>
            <w:pPr>
              <w:spacing w:before="40" w:after="40"/>
            </w:pPr>
            <w:r/>
            <w:r>
              <w:rPr>
                <w:rFonts w:ascii="Times New Roman" w:hAnsi="Times New Roman"/>
                <w:sz w:val="26"/>
              </w:rPr>
              <w:t>Batch size</w:t>
            </w:r>
          </w:p>
        </w:tc>
        <w:tc>
          <w:tcPr>
            <w:tcW w:type="dxa" w:w="4536"/>
          </w:tcPr>
          <w:p>
            <w:pPr>
              <w:spacing w:before="40" w:after="40"/>
            </w:pPr>
            <w:r/>
            <w:r>
              <w:rPr>
                <w:rFonts w:ascii="Times New Roman" w:hAnsi="Times New Roman"/>
                <w:sz w:val="26"/>
              </w:rPr>
              <w:t>1,024</w:t>
            </w:r>
          </w:p>
        </w:tc>
      </w:tr>
      <w:tr>
        <w:tc>
          <w:tcPr>
            <w:tcW w:type="dxa" w:w="4536"/>
          </w:tcPr>
          <w:p>
            <w:pPr>
              <w:spacing w:before="40" w:after="40"/>
            </w:pPr>
            <w:r/>
            <w:r>
              <w:rPr>
                <w:rFonts w:ascii="Times New Roman" w:hAnsi="Times New Roman"/>
                <w:sz w:val="26"/>
              </w:rPr>
              <w:t>Steps per epoch</w:t>
            </w:r>
          </w:p>
        </w:tc>
        <w:tc>
          <w:tcPr>
            <w:tcW w:type="dxa" w:w="4536"/>
          </w:tcPr>
          <w:p>
            <w:pPr>
              <w:spacing w:before="40" w:after="40"/>
            </w:pPr>
            <w:r/>
            <w:r>
              <w:rPr>
                <w:rFonts w:ascii="Times New Roman" w:hAnsi="Times New Roman"/>
                <w:sz w:val="26"/>
              </w:rPr>
              <w:t>10,000</w:t>
            </w:r>
          </w:p>
        </w:tc>
      </w:tr>
      <w:tr>
        <w:tc>
          <w:tcPr>
            <w:tcW w:type="dxa" w:w="4536"/>
          </w:tcPr>
          <w:p>
            <w:pPr>
              <w:spacing w:before="40" w:after="40"/>
            </w:pPr>
            <w:r/>
            <w:r>
              <w:rPr>
                <w:rFonts w:ascii="Times New Roman" w:hAnsi="Times New Roman"/>
                <w:sz w:val="26"/>
              </w:rPr>
              <w:t>Số epochs</w:t>
            </w:r>
          </w:p>
        </w:tc>
        <w:tc>
          <w:tcPr>
            <w:tcW w:type="dxa" w:w="4536"/>
          </w:tcPr>
          <w:p>
            <w:pPr>
              <w:spacing w:before="40" w:after="40"/>
            </w:pPr>
            <w:r/>
            <w:r>
              <w:rPr>
                <w:rFonts w:ascii="Times New Roman" w:hAnsi="Times New Roman"/>
                <w:sz w:val="26"/>
              </w:rPr>
              <w:t>100</w:t>
            </w:r>
          </w:p>
        </w:tc>
      </w:tr>
      <w:tr>
        <w:tc>
          <w:tcPr>
            <w:tcW w:type="dxa" w:w="4536"/>
          </w:tcPr>
          <w:p>
            <w:pPr>
              <w:spacing w:before="40" w:after="40"/>
            </w:pPr>
            <w:r/>
            <w:r>
              <w:rPr>
                <w:rFonts w:ascii="Times New Roman" w:hAnsi="Times New Roman"/>
                <w:sz w:val="26"/>
              </w:rPr>
              <w:t>Validation size</w:t>
            </w:r>
          </w:p>
        </w:tc>
        <w:tc>
          <w:tcPr>
            <w:tcW w:type="dxa" w:w="4536"/>
          </w:tcPr>
          <w:p>
            <w:pPr>
              <w:spacing w:before="40" w:after="40"/>
            </w:pPr>
            <w:r/>
            <w:r>
              <w:rPr>
                <w:rFonts w:ascii="Times New Roman" w:hAnsi="Times New Roman"/>
                <w:sz w:val="26"/>
              </w:rPr>
              <w:t>10,240 mẫu</w:t>
            </w:r>
          </w:p>
        </w:tc>
      </w:tr>
      <w:tr>
        <w:tc>
          <w:tcPr>
            <w:tcW w:type="dxa" w:w="4536"/>
          </w:tcPr>
          <w:p>
            <w:pPr>
              <w:spacing w:before="40" w:after="40"/>
            </w:pPr>
            <w:r/>
            <w:r>
              <w:rPr>
                <w:rFonts w:ascii="Times New Roman" w:hAnsi="Times New Roman"/>
                <w:sz w:val="26"/>
              </w:rPr>
              <w:t>Optimizer</w:t>
            </w:r>
          </w:p>
        </w:tc>
        <w:tc>
          <w:tcPr>
            <w:tcW w:type="dxa" w:w="4536"/>
          </w:tcPr>
          <w:p>
            <w:pPr>
              <w:spacing w:before="40" w:after="40"/>
            </w:pPr>
            <w:r/>
            <w:r>
              <w:rPr>
                <w:rFonts w:ascii="Times New Roman" w:hAnsi="Times New Roman"/>
                <w:sz w:val="26"/>
              </w:rPr>
              <w:t>Adam</w:t>
            </w:r>
          </w:p>
        </w:tc>
      </w:tr>
      <w:tr>
        <w:tc>
          <w:tcPr>
            <w:tcW w:type="dxa" w:w="4536"/>
          </w:tcPr>
          <w:p>
            <w:pPr>
              <w:spacing w:before="40" w:after="40"/>
            </w:pPr>
            <w:r/>
            <w:r>
              <w:rPr>
                <w:rFonts w:ascii="Times New Roman" w:hAnsi="Times New Roman"/>
                <w:sz w:val="26"/>
              </w:rPr>
              <w:t>Loss function</w:t>
            </w:r>
          </w:p>
        </w:tc>
        <w:tc>
          <w:tcPr>
            <w:tcW w:type="dxa" w:w="4536"/>
          </w:tcPr>
          <w:p>
            <w:pPr>
              <w:spacing w:before="40" w:after="40"/>
            </w:pPr>
            <w:r/>
            <w:r>
              <w:rPr>
                <w:rFonts w:ascii="Times New Roman" w:hAnsi="Times New Roman"/>
                <w:sz w:val="26"/>
              </w:rPr>
              <w:t>Categorical Cross-Entropy</w:t>
            </w:r>
          </w:p>
        </w:tc>
      </w:tr>
      <w:tr>
        <w:tc>
          <w:tcPr>
            <w:tcW w:type="dxa" w:w="4536"/>
          </w:tcPr>
          <w:p>
            <w:pPr>
              <w:spacing w:before="40" w:after="40"/>
            </w:pPr>
            <w:r/>
            <w:r>
              <w:rPr>
                <w:rFonts w:ascii="Times New Roman" w:hAnsi="Times New Roman"/>
                <w:sz w:val="26"/>
              </w:rPr>
              <w:t>Thiết bị</w:t>
            </w:r>
          </w:p>
        </w:tc>
        <w:tc>
          <w:tcPr>
            <w:tcW w:type="dxa" w:w="4536"/>
          </w:tcPr>
          <w:p>
            <w:pPr>
              <w:spacing w:before="40" w:after="40"/>
            </w:pPr>
            <w:r/>
            <w:r>
              <w:rPr>
                <w:rFonts w:ascii="Times New Roman" w:hAnsi="Times New Roman"/>
                <w:sz w:val="26"/>
              </w:rPr>
              <w:t>Apple Silicon (tensorflow-metal)</w:t>
            </w:r>
          </w:p>
        </w:tc>
      </w:tr>
    </w:tbl>
    <w:p>
      <w:pPr>
        <w:pStyle w:val="Heading3"/>
        <w:spacing w:before="160" w:after="120"/>
      </w:pPr>
      <w:r>
        <w:rPr>
          <w:rFonts w:ascii="Times New Roman" w:hAnsi="Times New Roman"/>
          <w:color w:val="1F497D"/>
          <w:sz w:val="26"/>
        </w:rPr>
        <w:t>3.4 Engine Minimax</w:t>
      </w:r>
    </w:p>
    <w:p>
      <w:pPr>
        <w:pStyle w:val="Heading4"/>
        <w:spacing w:before="160" w:after="120"/>
      </w:pPr>
      <w:r>
        <w:rPr>
          <w:rFonts w:ascii="Times New Roman" w:hAnsi="Times New Roman"/>
          <w:color w:val="404040"/>
          <w:sz w:val="24"/>
        </w:rPr>
        <w:t>3.4.1 Luồng tìm kiếm</w:t>
      </w:r>
    </w:p>
    <w:p>
      <w:pPr>
        <w:spacing w:before="80" w:after="80"/>
        <w:ind w:left="283"/>
        <w:shd w:val="clear" w:color="auto" w:fill="F2F2F2"/>
      </w:pPr>
      <w:r>
        <w:rPr>
          <w:rFonts w:ascii="Courier New" w:hAnsi="Courier New"/>
          <w:color w:val="1E1E1E"/>
          <w:sz w:val="20"/>
        </w:rPr>
        <w:t>get_best_move()</w:t>
        <w:br/>
        <w:t xml:space="preserve">    │</w:t>
        <w:br/>
        <w:t xml:space="preserve">    ├── Iterative Deepening: depth = 1 → max_depth</w:t>
        <w:br/>
        <w:t xml:space="preserve">    │       │</w:t>
        <w:br/>
        <w:t xml:space="preserve">    │       └── _root_search(board, depth)</w:t>
        <w:br/>
        <w:t xml:space="preserve">    │               │</w:t>
        <w:br/>
        <w:t xml:space="preserve">    │               ├── _order_moves() — sắp xếp nước đi</w:t>
        <w:br/>
        <w:t xml:space="preserve">    │               │</w:t>
        <w:br/>
        <w:t xml:space="preserve">    │               └── _alpha_beta(board, depth-1, -∞, +∞, ply=1)</w:t>
        <w:br/>
        <w:t xml:space="preserve">    │                       │</w:t>
        <w:br/>
        <w:t xml:space="preserve">    │                       ├── Transposition Table lookup</w:t>
        <w:br/>
        <w:t xml:space="preserve">    │                       ├── Game over check</w:t>
        <w:br/>
        <w:t xml:space="preserve">    │                       ├── depth=0 → _quiescence()</w:t>
        <w:br/>
        <w:t xml:space="preserve">    │                       ├── _order_moves()</w:t>
        <w:br/>
        <w:t xml:space="preserve">    │                       ├── Recursive alpha-beta</w:t>
        <w:br/>
        <w:t xml:space="preserve">    │                       ├── Killer/History update on cutoff</w:t>
        <w:br/>
        <w:t xml:space="preserve">    │                       └── Transposition Table store</w:t>
        <w:br/>
        <w:t xml:space="preserve">    │</w:t>
        <w:br/>
        <w:t xml:space="preserve">    └── Trả về nước tốt nhất từ depth hoàn chỉnh cuối cùng</w:t>
      </w:r>
    </w:p>
    <w:p>
      <w:pPr>
        <w:pStyle w:val="Heading4"/>
        <w:spacing w:before="160" w:after="120"/>
      </w:pPr>
      <w:r>
        <w:rPr>
          <w:rFonts w:ascii="Times New Roman" w:hAnsi="Times New Roman"/>
          <w:color w:val="404040"/>
          <w:sz w:val="24"/>
        </w:rPr>
        <w:t>3.4.2 Hiệu năng theo depth</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7"/>
          </w:tcPr>
          <w:p>
            <w:pPr>
              <w:spacing w:before="40" w:after="40"/>
            </w:pPr>
            <w:r>
              <w:rPr>
                <w:rFonts w:ascii="Times New Roman" w:hAnsi="Times New Roman"/>
                <w:b/>
              </w:rPr>
            </w:r>
            <w:r>
              <w:rPr>
                <w:rFonts w:ascii="Times New Roman" w:hAnsi="Times New Roman"/>
                <w:b/>
                <w:sz w:val="26"/>
              </w:rPr>
              <w:t>Depth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Nodes (ước tính)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Thời gian (ước tính)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ELO tương đương</w:t>
            </w:r>
          </w:p>
        </w:tc>
      </w:tr>
      <w:tr>
        <w:tc>
          <w:tcPr>
            <w:tcW w:type="dxa" w:w="2268"/>
          </w:tcPr>
          <w:p>
            <w:pPr>
              <w:spacing w:before="40" w:after="40"/>
            </w:pPr>
            <w:r/>
            <w:r>
              <w:rPr>
                <w:rFonts w:ascii="Times New Roman" w:hAnsi="Times New Roman"/>
                <w:sz w:val="26"/>
              </w:rPr>
              <w:t>1</w:t>
            </w:r>
          </w:p>
        </w:tc>
        <w:tc>
          <w:tcPr>
            <w:tcW w:type="dxa" w:w="2268"/>
          </w:tcPr>
          <w:p>
            <w:pPr>
              <w:spacing w:before="40" w:after="40"/>
            </w:pPr>
            <w:r/>
            <w:r>
              <w:rPr>
                <w:rFonts w:ascii="Times New Roman" w:hAnsi="Times New Roman"/>
                <w:sz w:val="26"/>
              </w:rPr>
              <w:t>~35</w:t>
            </w:r>
          </w:p>
        </w:tc>
        <w:tc>
          <w:tcPr>
            <w:tcW w:type="dxa" w:w="2268"/>
          </w:tcPr>
          <w:p>
            <w:pPr>
              <w:spacing w:before="40" w:after="40"/>
            </w:pPr>
            <w:r/>
            <w:r>
              <w:rPr>
                <w:rFonts w:ascii="Times New Roman" w:hAnsi="Times New Roman"/>
                <w:sz w:val="26"/>
              </w:rPr>
              <w:t>&lt; 1ms</w:t>
            </w:r>
          </w:p>
        </w:tc>
        <w:tc>
          <w:tcPr>
            <w:tcW w:type="dxa" w:w="2268"/>
          </w:tcPr>
          <w:p>
            <w:pPr>
              <w:spacing w:before="40" w:after="40"/>
            </w:pPr>
            <w:r/>
            <w:r>
              <w:rPr>
                <w:rFonts w:ascii="Times New Roman" w:hAnsi="Times New Roman"/>
                <w:sz w:val="26"/>
              </w:rPr>
              <w:t>~600</w:t>
            </w:r>
          </w:p>
        </w:tc>
      </w:tr>
      <w:tr>
        <w:tc>
          <w:tcPr>
            <w:tcW w:type="dxa" w:w="2268"/>
          </w:tcPr>
          <w:p>
            <w:pPr>
              <w:spacing w:before="40" w:after="40"/>
            </w:pPr>
            <w:r/>
            <w:r>
              <w:rPr>
                <w:rFonts w:ascii="Times New Roman" w:hAnsi="Times New Roman"/>
                <w:sz w:val="26"/>
              </w:rPr>
              <w:t>2</w:t>
            </w:r>
          </w:p>
        </w:tc>
        <w:tc>
          <w:tcPr>
            <w:tcW w:type="dxa" w:w="2268"/>
          </w:tcPr>
          <w:p>
            <w:pPr>
              <w:spacing w:before="40" w:after="40"/>
            </w:pPr>
            <w:r/>
            <w:r>
              <w:rPr>
                <w:rFonts w:ascii="Times New Roman" w:hAnsi="Times New Roman"/>
                <w:sz w:val="26"/>
              </w:rPr>
              <w:t>~350</w:t>
            </w:r>
          </w:p>
        </w:tc>
        <w:tc>
          <w:tcPr>
            <w:tcW w:type="dxa" w:w="2268"/>
          </w:tcPr>
          <w:p>
            <w:pPr>
              <w:spacing w:before="40" w:after="40"/>
            </w:pPr>
            <w:r/>
            <w:r>
              <w:rPr>
                <w:rFonts w:ascii="Times New Roman" w:hAnsi="Times New Roman"/>
                <w:sz w:val="26"/>
              </w:rPr>
              <w:t>&lt; 5ms</w:t>
            </w:r>
          </w:p>
        </w:tc>
        <w:tc>
          <w:tcPr>
            <w:tcW w:type="dxa" w:w="2268"/>
          </w:tcPr>
          <w:p>
            <w:pPr>
              <w:spacing w:before="40" w:after="40"/>
            </w:pPr>
            <w:r/>
            <w:r>
              <w:rPr>
                <w:rFonts w:ascii="Times New Roman" w:hAnsi="Times New Roman"/>
                <w:sz w:val="26"/>
              </w:rPr>
              <w:t>~800</w:t>
            </w:r>
          </w:p>
        </w:tc>
      </w:tr>
      <w:tr>
        <w:tc>
          <w:tcPr>
            <w:tcW w:type="dxa" w:w="2268"/>
          </w:tcPr>
          <w:p>
            <w:pPr>
              <w:spacing w:before="40" w:after="40"/>
            </w:pPr>
            <w:r/>
            <w:r>
              <w:rPr>
                <w:rFonts w:ascii="Times New Roman" w:hAnsi="Times New Roman"/>
                <w:sz w:val="26"/>
              </w:rPr>
              <w:t>3</w:t>
            </w:r>
          </w:p>
        </w:tc>
        <w:tc>
          <w:tcPr>
            <w:tcW w:type="dxa" w:w="2268"/>
          </w:tcPr>
          <w:p>
            <w:pPr>
              <w:spacing w:before="40" w:after="40"/>
            </w:pPr>
            <w:r/>
            <w:r>
              <w:rPr>
                <w:rFonts w:ascii="Times New Roman" w:hAnsi="Times New Roman"/>
                <w:sz w:val="26"/>
              </w:rPr>
              <w:t>~5,000</w:t>
            </w:r>
          </w:p>
        </w:tc>
        <w:tc>
          <w:tcPr>
            <w:tcW w:type="dxa" w:w="2268"/>
          </w:tcPr>
          <w:p>
            <w:pPr>
              <w:spacing w:before="40" w:after="40"/>
            </w:pPr>
            <w:r/>
            <w:r>
              <w:rPr>
                <w:rFonts w:ascii="Times New Roman" w:hAnsi="Times New Roman"/>
                <w:sz w:val="26"/>
              </w:rPr>
              <w:t>~50ms</w:t>
            </w:r>
          </w:p>
        </w:tc>
        <w:tc>
          <w:tcPr>
            <w:tcW w:type="dxa" w:w="2268"/>
          </w:tcPr>
          <w:p>
            <w:pPr>
              <w:spacing w:before="40" w:after="40"/>
            </w:pPr>
            <w:r/>
            <w:r>
              <w:rPr>
                <w:rFonts w:ascii="Times New Roman" w:hAnsi="Times New Roman"/>
                <w:sz w:val="26"/>
              </w:rPr>
              <w:t>~1000–1200</w:t>
            </w:r>
          </w:p>
        </w:tc>
      </w:tr>
      <w:tr>
        <w:tc>
          <w:tcPr>
            <w:tcW w:type="dxa" w:w="2268"/>
          </w:tcPr>
          <w:p>
            <w:pPr>
              <w:spacing w:before="40" w:after="40"/>
            </w:pPr>
            <w:r/>
            <w:r>
              <w:rPr>
                <w:rFonts w:ascii="Times New Roman" w:hAnsi="Times New Roman"/>
                <w:sz w:val="26"/>
              </w:rPr>
              <w:t>4</w:t>
            </w:r>
          </w:p>
        </w:tc>
        <w:tc>
          <w:tcPr>
            <w:tcW w:type="dxa" w:w="2268"/>
          </w:tcPr>
          <w:p>
            <w:pPr>
              <w:spacing w:before="40" w:after="40"/>
            </w:pPr>
            <w:r/>
            <w:r>
              <w:rPr>
                <w:rFonts w:ascii="Times New Roman" w:hAnsi="Times New Roman"/>
                <w:sz w:val="26"/>
              </w:rPr>
              <w:t>~50,000</w:t>
            </w:r>
          </w:p>
        </w:tc>
        <w:tc>
          <w:tcPr>
            <w:tcW w:type="dxa" w:w="2268"/>
          </w:tcPr>
          <w:p>
            <w:pPr>
              <w:spacing w:before="40" w:after="40"/>
            </w:pPr>
            <w:r/>
            <w:r>
              <w:rPr>
                <w:rFonts w:ascii="Times New Roman" w:hAnsi="Times New Roman"/>
                <w:sz w:val="26"/>
              </w:rPr>
              <w:t>~500ms</w:t>
            </w:r>
          </w:p>
        </w:tc>
        <w:tc>
          <w:tcPr>
            <w:tcW w:type="dxa" w:w="2268"/>
          </w:tcPr>
          <w:p>
            <w:pPr>
              <w:spacing w:before="40" w:after="40"/>
            </w:pPr>
            <w:r/>
            <w:r>
              <w:rPr>
                <w:rFonts w:ascii="Times New Roman" w:hAnsi="Times New Roman"/>
                <w:sz w:val="26"/>
              </w:rPr>
              <w:t>~1200–1400</w:t>
            </w:r>
          </w:p>
        </w:tc>
      </w:tr>
      <w:tr>
        <w:tc>
          <w:tcPr>
            <w:tcW w:type="dxa" w:w="2268"/>
          </w:tcPr>
          <w:p>
            <w:pPr>
              <w:spacing w:before="40" w:after="40"/>
            </w:pPr>
            <w:r/>
            <w:r>
              <w:rPr>
                <w:rFonts w:ascii="Times New Roman" w:hAnsi="Times New Roman"/>
                <w:sz w:val="26"/>
              </w:rPr>
              <w:t>5</w:t>
            </w:r>
          </w:p>
        </w:tc>
        <w:tc>
          <w:tcPr>
            <w:tcW w:type="dxa" w:w="2268"/>
          </w:tcPr>
          <w:p>
            <w:pPr>
              <w:spacing w:before="40" w:after="40"/>
            </w:pPr>
            <w:r/>
            <w:r>
              <w:rPr>
                <w:rFonts w:ascii="Times New Roman" w:hAnsi="Times New Roman"/>
                <w:sz w:val="26"/>
              </w:rPr>
              <w:t>~500,000</w:t>
            </w:r>
          </w:p>
        </w:tc>
        <w:tc>
          <w:tcPr>
            <w:tcW w:type="dxa" w:w="2268"/>
          </w:tcPr>
          <w:p>
            <w:pPr>
              <w:spacing w:before="40" w:after="40"/>
            </w:pPr>
            <w:r/>
            <w:r>
              <w:rPr>
                <w:rFonts w:ascii="Times New Roman" w:hAnsi="Times New Roman"/>
                <w:sz w:val="26"/>
              </w:rPr>
              <w:t>~5s</w:t>
            </w:r>
          </w:p>
        </w:tc>
        <w:tc>
          <w:tcPr>
            <w:tcW w:type="dxa" w:w="2268"/>
          </w:tcPr>
          <w:p>
            <w:pPr>
              <w:spacing w:before="40" w:after="40"/>
            </w:pPr>
            <w:r/>
            <w:r>
              <w:rPr>
                <w:rFonts w:ascii="Times New Roman" w:hAnsi="Times New Roman"/>
                <w:sz w:val="26"/>
              </w:rPr>
              <w:t>~1400–1600</w:t>
            </w:r>
          </w:p>
        </w:tc>
      </w:tr>
    </w:tbl>
    <w:p>
      <w:pPr>
        <w:spacing w:before="40" w:after="120"/>
      </w:pPr>
      <w:r>
        <w:rPr>
          <w:rFonts w:ascii="Times New Roman" w:hAnsi="Times New Roman"/>
          <w:i/>
          <w:sz w:val="26"/>
        </w:rPr>
        <w:t>Với Alpha-Beta, Quiescence Search và Move Ordering tốt, số node thực tế nhỏ hơn nhiều so với lý thuyết.</w:t>
      </w:r>
    </w:p>
    <w:p>
      <w:pPr>
        <w:pStyle w:val="Heading3"/>
        <w:spacing w:before="160" w:after="120"/>
      </w:pPr>
      <w:r>
        <w:rPr>
          <w:rFonts w:ascii="Times New Roman" w:hAnsi="Times New Roman"/>
          <w:color w:val="1F497D"/>
          <w:sz w:val="26"/>
        </w:rPr>
        <w:t>3.5 Giao diện đồ họa</w:t>
      </w:r>
    </w:p>
    <w:p>
      <w:pPr>
        <w:pStyle w:val="Heading4"/>
        <w:spacing w:before="160" w:after="120"/>
      </w:pPr>
      <w:r>
        <w:rPr>
          <w:rFonts w:ascii="Times New Roman" w:hAnsi="Times New Roman"/>
          <w:color w:val="404040"/>
          <w:sz w:val="24"/>
        </w:rPr>
        <w:t>3.5.1 Thiết kế màn hình</w:t>
      </w:r>
    </w:p>
    <w:p>
      <w:pPr>
        <w:spacing w:before="80" w:after="80"/>
        <w:ind w:left="283"/>
        <w:shd w:val="clear" w:color="auto" w:fill="F2F2F2"/>
      </w:pPr>
      <w:r>
        <w:rPr>
          <w:rFonts w:ascii="Courier New" w:hAnsi="Courier New"/>
          <w:color w:val="1E1E1E"/>
          <w:sz w:val="20"/>
        </w:rPr>
        <w:t>┌─────────────────────────────────────────────────────┐</w:t>
        <w:br/>
        <w:t>│                                                     │</w:t>
        <w:br/>
        <w:t>│  [Bàn cờ 8×8 = 600×600 pixels]      [Switch icon]  │</w:t>
        <w:br/>
        <w:t>│                                                     │</w:t>
        <w:br/>
        <w:t>│  Mỗi ô: 75×75 pixels                 [Restart icon]│</w:t>
        <w:br/>
        <w:t>│                                                     │</w:t>
        <w:br/>
        <w:t>│  Màu ô tối: RGB(107, 142, 35)                      │</w:t>
        <w:br/>
        <w:t>│  Ô xuất phát highlight: RGB(187, 203, 61)           │</w:t>
        <w:br/>
        <w:t>│  Ô đích highlight:      RGB(246, 246, 127)          │</w:t>
        <w:br/>
        <w:t>│                                                     │</w:t>
        <w:br/>
        <w:t>└─────────────────────────────────────────────────────┘</w:t>
        <w:br/>
        <w:t xml:space="preserve">  ← 600px bàn cờ →← 100px sidebar →</w:t>
      </w:r>
    </w:p>
    <w:p>
      <w:pPr>
        <w:pStyle w:val="Heading4"/>
        <w:spacing w:before="160" w:after="120"/>
      </w:pPr>
      <w:r>
        <w:rPr>
          <w:rFonts w:ascii="Times New Roman" w:hAnsi="Times New Roman"/>
          <w:color w:val="404040"/>
          <w:sz w:val="24"/>
        </w:rPr>
        <w:t>3.5.2 Vòng lặp game (Game Loop)</w:t>
      </w:r>
    </w:p>
    <w:p>
      <w:pPr>
        <w:spacing w:before="80" w:after="80"/>
        <w:ind w:left="283"/>
        <w:shd w:val="clear" w:color="auto" w:fill="F2F2F2"/>
      </w:pPr>
      <w:r>
        <w:rPr>
          <w:rFonts w:ascii="Courier New" w:hAnsi="Courier New"/>
          <w:color w:val="1E1E1E"/>
          <w:sz w:val="20"/>
        </w:rPr>
        <w:t>while run:</w:t>
        <w:br/>
        <w:t xml:space="preserve">    fps_clock.tick(30)              # Giới hạn 30 FPS</w:t>
        <w:br/>
        <w:t xml:space="preserve">    draw_background(win)            # Vẽ bàn cờ + highlight</w:t>
        <w:br/>
        <w:t xml:space="preserve">    draw_pieces(win, fen, ...)      # Vẽ quân cờ từ FEN</w:t>
        <w:br/>
        <w:t xml:space="preserve">    pygame.display.update()         # Flip buffer</w:t>
        <w:br/>
        <w:t xml:space="preserve">    </w:t>
        <w:br/>
        <w:t xml:space="preserve">    if board.is_game_over():        # Xử lý kết thúc ván</w:t>
        <w:br/>
        <w:t xml:space="preserve">        countdown → reset()</w:t>
        <w:br/>
        <w:t xml:space="preserve">    </w:t>
        <w:br/>
        <w:t xml:space="preserve">    if ai_turn:                     # AI đi ngay (không cần event)</w:t>
        <w:br/>
        <w:t xml:space="preserve">        ai.move(board, ...)</w:t>
        <w:br/>
        <w:t xml:space="preserve">    </w:t>
        <w:br/>
        <w:t xml:space="preserve">    for event in events:            # Xử lý input người dùng</w:t>
        <w:br/>
        <w:t xml:space="preserve">        QUIT → thoát</w:t>
        <w:br/>
        <w:t xml:space="preserve">        MOUSEBUTTONDOWN → click nút hoặc đi quân</w:t>
      </w:r>
    </w:p>
    <w:p>
      <w:pPr>
        <w:pStyle w:val="Heading3"/>
        <w:spacing w:before="160" w:after="120"/>
      </w:pPr>
      <w:r>
        <w:rPr>
          <w:rFonts w:ascii="Times New Roman" w:hAnsi="Times New Roman"/>
          <w:color w:val="1F497D"/>
          <w:sz w:val="26"/>
        </w:rPr>
        <w:t>3.6 Giao thức UCI</w:t>
      </w:r>
    </w:p>
    <w:p>
      <w:pPr>
        <w:spacing w:before="40" w:after="120"/>
      </w:pPr>
      <w:r>
        <w:rPr>
          <w:rFonts w:ascii="Times New Roman" w:hAnsi="Times New Roman"/>
          <w:sz w:val="26"/>
        </w:rPr>
        <w:t>UCI (Universal Chess Interface) là giao thức chuẩn cho phép engine chess giao tiếp với GUI cờ vua (Arena, Lichess BOT, cutechess,...).</w:t>
      </w:r>
    </w:p>
    <w:p>
      <w:pPr>
        <w:pStyle w:val="Heading4"/>
        <w:spacing w:before="160" w:after="120"/>
      </w:pPr>
      <w:r>
        <w:rPr>
          <w:rFonts w:ascii="Times New Roman" w:hAnsi="Times New Roman"/>
          <w:color w:val="404040"/>
          <w:sz w:val="24"/>
        </w:rPr>
        <w:t>3.6.1 Luồng giao tiếp</w:t>
      </w:r>
    </w:p>
    <w:p>
      <w:pPr>
        <w:spacing w:before="80" w:after="80"/>
        <w:ind w:left="283"/>
        <w:shd w:val="clear" w:color="auto" w:fill="F2F2F2"/>
      </w:pPr>
      <w:r>
        <w:rPr>
          <w:rFonts w:ascii="Courier New" w:hAnsi="Courier New"/>
          <w:color w:val="1E1E1E"/>
          <w:sz w:val="20"/>
        </w:rPr>
        <w:t>GUI → Engine:   uci</w:t>
        <w:br/>
        <w:t>Engine → GUI:   id name ChessBot-Minimax</w:t>
        <w:br/>
        <w:t xml:space="preserve">                id author SinhVien</w:t>
        <w:br/>
        <w:t xml:space="preserve">                option name Depth type spin default 3 min 1 max 10</w:t>
        <w:br/>
        <w:t xml:space="preserve">                uciok</w:t>
        <w:br/>
        <w:br/>
        <w:t>GUI → Engine:   isready</w:t>
        <w:br/>
        <w:t>Engine → GUI:   readyok</w:t>
        <w:br/>
        <w:br/>
        <w:t>GUI → Engine:   position startpos moves e2e4 e7e5</w:t>
        <w:br/>
        <w:t>GUI → Engine:   go movetime 5000</w:t>
        <w:br/>
        <w:t>Engine → GUI:   bestmove d2d4</w:t>
      </w:r>
    </w:p>
    <w:p>
      <w:pPr>
        <w:pStyle w:val="Heading4"/>
        <w:spacing w:before="160" w:after="120"/>
      </w:pPr>
      <w:r>
        <w:rPr>
          <w:rFonts w:ascii="Times New Roman" w:hAnsi="Times New Roman"/>
          <w:color w:val="404040"/>
          <w:sz w:val="24"/>
        </w:rPr>
        <w:t>3.6.2 Triển khai trên Lichess</w:t>
      </w:r>
    </w:p>
    <w:p>
      <w:pPr>
        <w:spacing w:before="40" w:after="120"/>
      </w:pPr>
      <w:r>
        <w:rPr>
          <w:rFonts w:ascii="Times New Roman" w:hAnsi="Times New Roman"/>
          <w:sz w:val="26"/>
        </w:rPr>
        <w:t>Với UCI hỗ trợ, engine có thể:</w:t>
      </w:r>
    </w:p>
    <w:p>
      <w:pPr>
        <w:pStyle w:val="ListNumber"/>
        <w:spacing w:before="40" w:after="40"/>
      </w:pPr>
      <w:r>
        <w:rPr>
          <w:rFonts w:ascii="Times New Roman" w:hAnsi="Times New Roman"/>
          <w:sz w:val="26"/>
        </w:rPr>
        <w:t>Tích hợp với [lichess-bot](https://github.com/lichess-bot-devs/lichess-bot)</w:t>
      </w:r>
    </w:p>
    <w:p>
      <w:pPr>
        <w:pStyle w:val="ListNumber"/>
        <w:spacing w:before="40" w:after="40"/>
      </w:pPr>
      <w:r>
        <w:rPr>
          <w:rFonts w:ascii="Times New Roman" w:hAnsi="Times New Roman"/>
          <w:sz w:val="26"/>
        </w:rPr>
        <w:t>Chạy như một BOT trên Lichess.org</w:t>
      </w:r>
    </w:p>
    <w:p>
      <w:pPr>
        <w:pStyle w:val="ListNumber"/>
        <w:spacing w:before="40" w:after="40"/>
      </w:pPr>
      <w:r>
        <w:rPr>
          <w:rFonts w:ascii="Times New Roman" w:hAnsi="Times New Roman"/>
          <w:sz w:val="26"/>
        </w:rPr>
        <w:t>Đấu với các engine khác qua cutechess-cli</w:t>
      </w:r>
    </w:p>
    <w:p>
      <w:pPr>
        <w:pStyle w:val="Heading2"/>
        <w:spacing w:before="280" w:after="120"/>
      </w:pPr>
      <w:r>
        <w:rPr>
          <w:rFonts w:ascii="Times New Roman" w:hAnsi="Times New Roman"/>
          <w:color w:val="2E74B5"/>
          <w:sz w:val="30"/>
        </w:rPr>
        <w:t>4. HƯỚNG DẪN CÀI ĐẶT VÀ DEMO</w:t>
      </w:r>
    </w:p>
    <w:p>
      <w:pPr>
        <w:pStyle w:val="Heading3"/>
        <w:spacing w:before="160" w:after="120"/>
      </w:pPr>
      <w:r>
        <w:rPr>
          <w:rFonts w:ascii="Times New Roman" w:hAnsi="Times New Roman"/>
          <w:color w:val="1F497D"/>
          <w:sz w:val="26"/>
        </w:rPr>
        <w:t>4.1 Yêu cầu hệ thống</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pPr>
              <w:spacing w:before="40" w:after="40"/>
            </w:pPr>
            <w:r>
              <w:rPr>
                <w:rFonts w:ascii="Times New Roman" w:hAnsi="Times New Roman"/>
                <w:b/>
              </w:rPr>
            </w:r>
            <w:r>
              <w:rPr>
                <w:rFonts w:ascii="Times New Roman" w:hAnsi="Times New Roman"/>
                <w:b/>
                <w:sz w:val="26"/>
              </w:rPr>
              <w:t>Thành phần</w:t>
            </w:r>
          </w:p>
        </w:tc>
        <w:tc>
          <w:tcPr>
            <w:tcW w:type="dxa" w:w="4536"/>
            <w:shd w:val="clear" w:color="auto" w:fill="D6E4F7"/>
          </w:tcPr>
          <w:p>
            <w:pPr>
              <w:spacing w:before="40" w:after="40"/>
            </w:pPr>
            <w:r>
              <w:rPr>
                <w:rFonts w:ascii="Times New Roman" w:hAnsi="Times New Roman"/>
                <w:b/>
              </w:rPr>
            </w:r>
            <w:r>
              <w:rPr>
                <w:rFonts w:ascii="Times New Roman" w:hAnsi="Times New Roman"/>
                <w:b/>
                <w:sz w:val="26"/>
              </w:rPr>
              <w:t>Yêu cầu tối thiểu</w:t>
            </w:r>
          </w:p>
        </w:tc>
      </w:tr>
      <w:tr>
        <w:tc>
          <w:tcPr>
            <w:tcW w:type="dxa" w:w="4536"/>
          </w:tcPr>
          <w:p>
            <w:pPr>
              <w:spacing w:before="40" w:after="40"/>
            </w:pPr>
            <w:r/>
            <w:r>
              <w:rPr>
                <w:rFonts w:ascii="Times New Roman" w:hAnsi="Times New Roman"/>
                <w:sz w:val="26"/>
              </w:rPr>
              <w:t>Hệ điều hành</w:t>
            </w:r>
          </w:p>
        </w:tc>
        <w:tc>
          <w:tcPr>
            <w:tcW w:type="dxa" w:w="4536"/>
          </w:tcPr>
          <w:p>
            <w:pPr>
              <w:spacing w:before="40" w:after="40"/>
            </w:pPr>
            <w:r/>
            <w:r>
              <w:rPr>
                <w:rFonts w:ascii="Times New Roman" w:hAnsi="Times New Roman"/>
                <w:sz w:val="26"/>
              </w:rPr>
              <w:t>macOS 10.15+ / Ubuntu 18.04+ / Windows 10</w:t>
            </w:r>
          </w:p>
        </w:tc>
      </w:tr>
      <w:tr>
        <w:tc>
          <w:tcPr>
            <w:tcW w:type="dxa" w:w="4536"/>
          </w:tcPr>
          <w:p>
            <w:pPr>
              <w:spacing w:before="40" w:after="40"/>
            </w:pPr>
            <w:r/>
            <w:r>
              <w:rPr>
                <w:rFonts w:ascii="Times New Roman" w:hAnsi="Times New Roman"/>
                <w:sz w:val="26"/>
              </w:rPr>
              <w:t>Python</w:t>
            </w:r>
          </w:p>
        </w:tc>
        <w:tc>
          <w:tcPr>
            <w:tcW w:type="dxa" w:w="4536"/>
          </w:tcPr>
          <w:p>
            <w:pPr>
              <w:spacing w:before="40" w:after="40"/>
            </w:pPr>
            <w:r/>
            <w:r>
              <w:rPr>
                <w:rFonts w:ascii="Times New Roman" w:hAnsi="Times New Roman"/>
                <w:sz w:val="26"/>
              </w:rPr>
              <w:t>3.9+</w:t>
            </w:r>
          </w:p>
        </w:tc>
      </w:tr>
      <w:tr>
        <w:tc>
          <w:tcPr>
            <w:tcW w:type="dxa" w:w="4536"/>
          </w:tcPr>
          <w:p>
            <w:pPr>
              <w:spacing w:before="40" w:after="40"/>
            </w:pPr>
            <w:r/>
            <w:r>
              <w:rPr>
                <w:rFonts w:ascii="Times New Roman" w:hAnsi="Times New Roman"/>
                <w:sz w:val="26"/>
              </w:rPr>
              <w:t>RAM</w:t>
            </w:r>
          </w:p>
        </w:tc>
        <w:tc>
          <w:tcPr>
            <w:tcW w:type="dxa" w:w="4536"/>
          </w:tcPr>
          <w:p>
            <w:pPr>
              <w:spacing w:before="40" w:after="40"/>
            </w:pPr>
            <w:r/>
            <w:r>
              <w:rPr>
                <w:rFonts w:ascii="Times New Roman" w:hAnsi="Times New Roman"/>
                <w:sz w:val="26"/>
              </w:rPr>
              <w:t>4 GB (8 GB khuyến nghị cho Neural Network)</w:t>
            </w:r>
          </w:p>
        </w:tc>
      </w:tr>
      <w:tr>
        <w:tc>
          <w:tcPr>
            <w:tcW w:type="dxa" w:w="4536"/>
          </w:tcPr>
          <w:p>
            <w:pPr>
              <w:spacing w:before="40" w:after="40"/>
            </w:pPr>
            <w:r/>
            <w:r>
              <w:rPr>
                <w:rFonts w:ascii="Times New Roman" w:hAnsi="Times New Roman"/>
                <w:sz w:val="26"/>
              </w:rPr>
              <w:t>GPU</w:t>
            </w:r>
          </w:p>
        </w:tc>
        <w:tc>
          <w:tcPr>
            <w:tcW w:type="dxa" w:w="4536"/>
          </w:tcPr>
          <w:p>
            <w:pPr>
              <w:spacing w:before="40" w:after="40"/>
            </w:pPr>
            <w:r/>
            <w:r>
              <w:rPr>
                <w:rFonts w:ascii="Times New Roman" w:hAnsi="Times New Roman"/>
                <w:sz w:val="26"/>
              </w:rPr>
              <w:t>Không bắt buộc (Neural Network chạy CPU được)</w:t>
            </w:r>
          </w:p>
        </w:tc>
      </w:tr>
      <w:tr>
        <w:tc>
          <w:tcPr>
            <w:tcW w:type="dxa" w:w="4536"/>
          </w:tcPr>
          <w:p>
            <w:pPr>
              <w:spacing w:before="40" w:after="40"/>
            </w:pPr>
            <w:r/>
            <w:r>
              <w:rPr>
                <w:rFonts w:ascii="Times New Roman" w:hAnsi="Times New Roman"/>
                <w:sz w:val="26"/>
              </w:rPr>
              <w:t>Dung lượng</w:t>
            </w:r>
          </w:p>
        </w:tc>
        <w:tc>
          <w:tcPr>
            <w:tcW w:type="dxa" w:w="4536"/>
          </w:tcPr>
          <w:p>
            <w:pPr>
              <w:spacing w:before="40" w:after="40"/>
            </w:pPr>
            <w:r/>
            <w:r>
              <w:rPr>
                <w:rFonts w:ascii="Times New Roman" w:hAnsi="Times New Roman"/>
                <w:sz w:val="26"/>
              </w:rPr>
              <w:t>~500 MB (bao gồm model weights)</w:t>
            </w:r>
          </w:p>
        </w:tc>
      </w:tr>
    </w:tbl>
    <w:p>
      <w:pPr>
        <w:pStyle w:val="Heading3"/>
        <w:spacing w:before="160" w:after="120"/>
      </w:pPr>
      <w:r>
        <w:rPr>
          <w:rFonts w:ascii="Times New Roman" w:hAnsi="Times New Roman"/>
          <w:color w:val="1F497D"/>
          <w:sz w:val="26"/>
        </w:rPr>
        <w:t>4.2 Cài đặt</w:t>
      </w:r>
    </w:p>
    <w:p>
      <w:pPr>
        <w:spacing w:before="40" w:after="120"/>
      </w:pPr>
      <w:r>
        <w:rPr>
          <w:rFonts w:ascii="Times New Roman" w:hAnsi="Times New Roman"/>
          <w:b/>
          <w:sz w:val="26"/>
        </w:rPr>
        <w:t>Bước 1:</w:t>
      </w:r>
      <w:r>
        <w:rPr>
          <w:rFonts w:ascii="Times New Roman" w:hAnsi="Times New Roman"/>
          <w:sz w:val="26"/>
        </w:rPr>
        <w:t xml:space="preserve"> Clone repository</w:t>
      </w:r>
    </w:p>
    <w:p>
      <w:pPr>
        <w:spacing w:before="80" w:after="80"/>
        <w:ind w:left="283"/>
        <w:shd w:val="clear" w:color="auto" w:fill="F2F2F2"/>
      </w:pPr>
      <w:r>
        <w:rPr>
          <w:rFonts w:ascii="Courier New" w:hAnsi="Courier New"/>
          <w:color w:val="1E1E1E"/>
          <w:sz w:val="20"/>
        </w:rPr>
        <w:t>git clone &lt;repository-url&gt;</w:t>
        <w:br/>
        <w:t>cd btl_chess-ai</w:t>
      </w:r>
    </w:p>
    <w:p>
      <w:pPr>
        <w:spacing w:before="40" w:after="120"/>
      </w:pPr>
      <w:r>
        <w:rPr>
          <w:rFonts w:ascii="Times New Roman" w:hAnsi="Times New Roman"/>
          <w:b/>
          <w:sz w:val="26"/>
        </w:rPr>
        <w:t>Bước 2:</w:t>
      </w:r>
      <w:r>
        <w:rPr>
          <w:rFonts w:ascii="Times New Roman" w:hAnsi="Times New Roman"/>
          <w:sz w:val="26"/>
        </w:rPr>
        <w:t xml:space="preserve"> Tạo môi trường ảo</w:t>
      </w:r>
    </w:p>
    <w:p>
      <w:pPr>
        <w:spacing w:before="80" w:after="80"/>
        <w:ind w:left="283"/>
        <w:shd w:val="clear" w:color="auto" w:fill="F2F2F2"/>
      </w:pPr>
      <w:r>
        <w:rPr>
          <w:rFonts w:ascii="Courier New" w:hAnsi="Courier New"/>
          <w:color w:val="1E1E1E"/>
          <w:sz w:val="20"/>
        </w:rPr>
        <w:t>python -m venv venv</w:t>
        <w:br/>
        <w:t>source venv/bin/activate      # macOS/Linux</w:t>
        <w:br/>
        <w:t># hoặc: venv\Scripts\activate  # Windows</w:t>
      </w:r>
    </w:p>
    <w:p>
      <w:pPr>
        <w:spacing w:before="40" w:after="120"/>
      </w:pPr>
      <w:r>
        <w:rPr>
          <w:rFonts w:ascii="Times New Roman" w:hAnsi="Times New Roman"/>
          <w:b/>
          <w:sz w:val="26"/>
        </w:rPr>
        <w:t>Bước 3:</w:t>
      </w:r>
      <w:r>
        <w:rPr>
          <w:rFonts w:ascii="Times New Roman" w:hAnsi="Times New Roman"/>
          <w:sz w:val="26"/>
        </w:rPr>
        <w:t xml:space="preserve"> Cài đặt dependencies</w:t>
      </w:r>
    </w:p>
    <w:p>
      <w:pPr>
        <w:spacing w:before="80" w:after="80"/>
        <w:ind w:left="283"/>
        <w:shd w:val="clear" w:color="auto" w:fill="F2F2F2"/>
      </w:pPr>
      <w:r>
        <w:rPr>
          <w:rFonts w:ascii="Courier New" w:hAnsi="Courier New"/>
          <w:color w:val="1E1E1E"/>
          <w:sz w:val="20"/>
        </w:rPr>
        <w:t>pip install -r requirements.txt</w:t>
      </w:r>
    </w:p>
    <w:p>
      <w:pPr>
        <w:spacing w:before="40" w:after="120"/>
      </w:pPr>
      <w:r>
        <w:rPr>
          <w:rFonts w:ascii="Times New Roman" w:hAnsi="Times New Roman"/>
          <w:b/>
          <w:sz w:val="26"/>
        </w:rPr>
        <w:t>Thư viện chính:</w:t>
      </w:r>
    </w:p>
    <w:p>
      <w:pPr>
        <w:pStyle w:val="ListBullet"/>
        <w:spacing w:before="40" w:after="40"/>
      </w:pPr>
      <w:r>
        <w:rPr>
          <w:rFonts w:ascii="Courier New" w:hAnsi="Courier New"/>
          <w:color w:val="C7254A"/>
          <w:sz w:val="22"/>
        </w:rPr>
        <w:t>python-chess 1.999</w:t>
      </w:r>
      <w:r>
        <w:rPr>
          <w:rFonts w:ascii="Times New Roman" w:hAnsi="Times New Roman"/>
          <w:sz w:val="26"/>
        </w:rPr>
        <w:t xml:space="preserve"> — Thư viện cờ vua: luật chơi, FEN, UCI, Zobrist hash</w:t>
      </w:r>
    </w:p>
    <w:p>
      <w:pPr>
        <w:pStyle w:val="ListBullet"/>
        <w:spacing w:before="40" w:after="40"/>
      </w:pPr>
      <w:r>
        <w:rPr>
          <w:rFonts w:ascii="Courier New" w:hAnsi="Courier New"/>
          <w:color w:val="C7254A"/>
          <w:sz w:val="22"/>
        </w:rPr>
        <w:t>pygame 2.1.2</w:t>
      </w:r>
      <w:r>
        <w:rPr>
          <w:rFonts w:ascii="Times New Roman" w:hAnsi="Times New Roman"/>
          <w:sz w:val="26"/>
        </w:rPr>
        <w:t xml:space="preserve"> — Giao diện đồ họa</w:t>
      </w:r>
    </w:p>
    <w:p>
      <w:pPr>
        <w:pStyle w:val="ListBullet"/>
        <w:spacing w:before="40" w:after="40"/>
      </w:pPr>
      <w:r>
        <w:rPr>
          <w:rFonts w:ascii="Courier New" w:hAnsi="Courier New"/>
          <w:color w:val="C7254A"/>
          <w:sz w:val="22"/>
        </w:rPr>
        <w:t>tensorflow-macos 2.7.0</w:t>
      </w:r>
      <w:r>
        <w:rPr>
          <w:rFonts w:ascii="Times New Roman" w:hAnsi="Times New Roman"/>
          <w:sz w:val="26"/>
        </w:rPr>
        <w:t xml:space="preserve"> — Neural Network (macOS Apple Silicon)</w:t>
      </w:r>
    </w:p>
    <w:p>
      <w:pPr>
        <w:pStyle w:val="ListBullet"/>
        <w:spacing w:before="40" w:after="40"/>
      </w:pPr>
      <w:r>
        <w:rPr>
          <w:rFonts w:ascii="Courier New" w:hAnsi="Courier New"/>
          <w:color w:val="C7254A"/>
          <w:sz w:val="22"/>
        </w:rPr>
        <w:t>numpy 1.22.1</w:t>
      </w:r>
      <w:r>
        <w:rPr>
          <w:rFonts w:ascii="Times New Roman" w:hAnsi="Times New Roman"/>
          <w:sz w:val="26"/>
        </w:rPr>
        <w:t xml:space="preserve"> — Xử lý ma trận</w:t>
      </w:r>
    </w:p>
    <w:p>
      <w:pPr>
        <w:pStyle w:val="ListBullet"/>
        <w:spacing w:before="40" w:after="40"/>
      </w:pPr>
      <w:r>
        <w:rPr>
          <w:rFonts w:ascii="Courier New" w:hAnsi="Courier New"/>
          <w:color w:val="C7254A"/>
          <w:sz w:val="22"/>
        </w:rPr>
        <w:t>tensorflow-metal 0.3.0</w:t>
      </w:r>
      <w:r>
        <w:rPr>
          <w:rFonts w:ascii="Times New Roman" w:hAnsi="Times New Roman"/>
          <w:sz w:val="26"/>
        </w:rPr>
        <w:t xml:space="preserve"> — GPU acceleration trên Apple Silicon</w:t>
      </w:r>
    </w:p>
    <w:p>
      <w:pPr>
        <w:pStyle w:val="Heading3"/>
        <w:spacing w:before="160" w:after="120"/>
      </w:pPr>
      <w:r>
        <w:rPr>
          <w:rFonts w:ascii="Times New Roman" w:hAnsi="Times New Roman"/>
          <w:color w:val="1F497D"/>
          <w:sz w:val="26"/>
        </w:rPr>
        <w:t>4.3 Chạy chương trình</w:t>
      </w:r>
    </w:p>
    <w:p>
      <w:pPr>
        <w:spacing w:before="40" w:after="120"/>
      </w:pPr>
      <w:r>
        <w:rPr>
          <w:rFonts w:ascii="Times New Roman" w:hAnsi="Times New Roman"/>
          <w:b/>
          <w:sz w:val="26"/>
        </w:rPr>
        <w:t>Chế độ 1 — Minimax AI (không cần TensorFlow):</w:t>
      </w:r>
    </w:p>
    <w:p>
      <w:pPr>
        <w:spacing w:before="80" w:after="80"/>
        <w:ind w:left="283"/>
        <w:shd w:val="clear" w:color="auto" w:fill="F2F2F2"/>
      </w:pPr>
      <w:r>
        <w:rPr>
          <w:rFonts w:ascii="Courier New" w:hAnsi="Courier New"/>
          <w:color w:val="1E1E1E"/>
          <w:sz w:val="20"/>
        </w:rPr>
        <w:t>cd gui</w:t>
        <w:br/>
        <w:t>python main_minimax.py</w:t>
      </w:r>
    </w:p>
    <w:p>
      <w:pPr>
        <w:spacing w:before="40" w:after="120"/>
      </w:pPr>
      <w:r>
        <w:rPr>
          <w:rFonts w:ascii="Times New Roman" w:hAnsi="Times New Roman"/>
          <w:b/>
          <w:sz w:val="26"/>
        </w:rPr>
        <w:t>Chế độ 2 — Neural Network AI:</w:t>
      </w:r>
    </w:p>
    <w:p>
      <w:pPr>
        <w:spacing w:before="80" w:after="80"/>
        <w:ind w:left="283"/>
        <w:shd w:val="clear" w:color="auto" w:fill="F2F2F2"/>
      </w:pPr>
      <w:r>
        <w:rPr>
          <w:rFonts w:ascii="Courier New" w:hAnsi="Courier New"/>
          <w:color w:val="1E1E1E"/>
          <w:sz w:val="20"/>
        </w:rPr>
        <w:t>cd gui</w:t>
        <w:br/>
        <w:t>python main.py</w:t>
      </w:r>
    </w:p>
    <w:p>
      <w:pPr>
        <w:spacing w:before="40" w:after="120"/>
      </w:pPr>
      <w:r>
        <w:rPr>
          <w:rFonts w:ascii="Times New Roman" w:hAnsi="Times New Roman"/>
          <w:b/>
          <w:sz w:val="26"/>
        </w:rPr>
        <w:t>Chế độ 3 — UCI (kết nối với phần mềm cờ ngoài):</w:t>
      </w:r>
    </w:p>
    <w:p>
      <w:pPr>
        <w:spacing w:before="80" w:after="80"/>
        <w:ind w:left="283"/>
        <w:shd w:val="clear" w:color="auto" w:fill="F2F2F2"/>
      </w:pPr>
      <w:r>
        <w:rPr>
          <w:rFonts w:ascii="Courier New" w:hAnsi="Courier New"/>
          <w:color w:val="1E1E1E"/>
          <w:sz w:val="20"/>
        </w:rPr>
        <w:t># Từ thư mục gốc</w:t>
        <w:br/>
        <w:t>python uci.py</w:t>
        <w:br/>
        <w:t># Sau đó nhập lệnh UCI theo giao thức</w:t>
      </w:r>
    </w:p>
    <w:p>
      <w:pPr>
        <w:spacing w:before="40" w:after="120"/>
      </w:pPr>
      <w:r>
        <w:rPr>
          <w:rFonts w:ascii="Times New Roman" w:hAnsi="Times New Roman"/>
          <w:b/>
          <w:sz w:val="26"/>
        </w:rPr>
        <w:t>Chế độ 4 — Huấn luyện lại model:</w:t>
      </w:r>
    </w:p>
    <w:p>
      <w:pPr>
        <w:spacing w:before="80" w:after="80"/>
        <w:ind w:left="283"/>
        <w:shd w:val="clear" w:color="auto" w:fill="F2F2F2"/>
      </w:pPr>
      <w:r>
        <w:rPr>
          <w:rFonts w:ascii="Courier New" w:hAnsi="Courier New"/>
          <w:color w:val="1E1E1E"/>
          <w:sz w:val="20"/>
        </w:rPr>
        <w:t>cd train</w:t>
        <w:br/>
        <w:t># Đặt file gm.txt (training data) vào thư mục train/</w:t>
        <w:br/>
        <w:t>python train.py    # TRAIN_MOVE_FROM = True → train from model</w:t>
        <w:br/>
        <w:t># Đổi TRAIN_MOVE_FROM = False → train to model</w:t>
      </w:r>
    </w:p>
    <w:p>
      <w:pPr>
        <w:pStyle w:val="Heading3"/>
        <w:spacing w:before="160" w:after="120"/>
      </w:pPr>
      <w:r>
        <w:rPr>
          <w:rFonts w:ascii="Times New Roman" w:hAnsi="Times New Roman"/>
          <w:color w:val="1F497D"/>
          <w:sz w:val="26"/>
        </w:rPr>
        <w:t>4.4 Hướng dẫn sử dụng</w:t>
      </w:r>
    </w:p>
    <w:p>
      <w:pPr>
        <w:pStyle w:val="Heading4"/>
        <w:spacing w:before="160" w:after="120"/>
      </w:pPr>
      <w:r>
        <w:rPr>
          <w:rFonts w:ascii="Times New Roman" w:hAnsi="Times New Roman"/>
          <w:color w:val="404040"/>
          <w:sz w:val="24"/>
        </w:rPr>
        <w:t>4.4.1 Giao diện chính</w:t>
      </w:r>
    </w:p>
    <w:p>
      <w:pPr>
        <w:spacing w:before="40" w:after="120"/>
      </w:pPr>
      <w:r>
        <w:rPr>
          <w:rFonts w:ascii="Times New Roman" w:hAnsi="Times New Roman"/>
          <w:sz w:val="26"/>
        </w:rPr>
        <w:t xml:space="preserve">Khi chạy </w:t>
      </w:r>
      <w:r>
        <w:rPr>
          <w:rFonts w:ascii="Courier New" w:hAnsi="Courier New"/>
          <w:color w:val="C7254A"/>
          <w:sz w:val="22"/>
        </w:rPr>
        <w:t>main_minimax.py</w:t>
      </w:r>
      <w:r>
        <w:rPr>
          <w:rFonts w:ascii="Times New Roman" w:hAnsi="Times New Roman"/>
          <w:sz w:val="26"/>
        </w:rPr>
        <w:t>:</w:t>
      </w:r>
    </w:p>
    <w:p>
      <w:pPr>
        <w:spacing w:before="80" w:after="80"/>
        <w:ind w:left="283"/>
        <w:shd w:val="clear" w:color="auto" w:fill="F2F2F2"/>
      </w:pPr>
      <w:r>
        <w:rPr>
          <w:rFonts w:ascii="Courier New" w:hAnsi="Courier New"/>
          <w:color w:val="1E1E1E"/>
          <w:sz w:val="20"/>
        </w:rPr>
        <w:t>┌─────────────────────────────────┐</w:t>
        <w:br/>
        <w:t>│ Bàn cờ                          │  ← Click để di quân</w:t>
        <w:br/>
        <w:t>│                                 │</w:t>
        <w:br/>
        <w:t>│  [Trắng mặc định = bạn chơi]    │</w:t>
        <w:br/>
        <w:t>│  [Đen = AI Minimax]             │</w:t>
        <w:br/>
        <w:t>│                                 │    [⇄]  ← Click để đổi bên</w:t>
        <w:br/>
        <w:t>│                                 │</w:t>
        <w:br/>
        <w:t>│                                 │    [↺]  ← Click để reset ván</w:t>
        <w:br/>
        <w:t>└─────────────────────────────────┘</w:t>
      </w:r>
    </w:p>
    <w:p>
      <w:pPr>
        <w:pStyle w:val="Heading4"/>
        <w:spacing w:before="160" w:after="120"/>
      </w:pPr>
      <w:r>
        <w:rPr>
          <w:rFonts w:ascii="Times New Roman" w:hAnsi="Times New Roman"/>
          <w:color w:val="404040"/>
          <w:sz w:val="24"/>
        </w:rPr>
        <w:t>4.4.2 Di chuyển quân cờ (Người chơi)</w:t>
      </w:r>
    </w:p>
    <w:p>
      <w:pPr>
        <w:pStyle w:val="ListNumber"/>
        <w:spacing w:before="40" w:after="40"/>
      </w:pPr>
      <w:r>
        <w:rPr>
          <w:rFonts w:ascii="Times New Roman" w:hAnsi="Times New Roman"/>
          <w:b/>
          <w:sz w:val="26"/>
        </w:rPr>
        <w:t>Click lần 1:</w:t>
      </w:r>
      <w:r>
        <w:rPr>
          <w:rFonts w:ascii="Times New Roman" w:hAnsi="Times New Roman"/>
          <w:sz w:val="26"/>
        </w:rPr>
        <w:t xml:space="preserve"> Chọn quân muốn đi — quân được highlight màu xanh</w:t>
      </w:r>
    </w:p>
    <w:p>
      <w:pPr>
        <w:pStyle w:val="ListNumber"/>
        <w:spacing w:before="40" w:after="40"/>
      </w:pPr>
      <w:r>
        <w:rPr>
          <w:rFonts w:ascii="Times New Roman" w:hAnsi="Times New Roman"/>
          <w:b/>
          <w:sz w:val="26"/>
        </w:rPr>
        <w:t>Click lần 2:</w:t>
      </w:r>
      <w:r>
        <w:rPr>
          <w:rFonts w:ascii="Times New Roman" w:hAnsi="Times New Roman"/>
          <w:sz w:val="26"/>
        </w:rPr>
        <w:t xml:space="preserve"> Chọn ô đích</w:t>
      </w:r>
    </w:p>
    <w:p>
      <w:pPr>
        <w:pStyle w:val="ListBullet2"/>
        <w:spacing w:before="40" w:after="40"/>
      </w:pPr>
      <w:r>
        <w:rPr>
          <w:rFonts w:ascii="Times New Roman" w:hAnsi="Times New Roman"/>
          <w:sz w:val="26"/>
        </w:rPr>
        <w:t>Nếu nước hợp lệ: quân di chuyển, AI suy nghĩ</w:t>
      </w:r>
    </w:p>
    <w:p>
      <w:pPr>
        <w:pStyle w:val="ListBullet2"/>
        <w:spacing w:before="40" w:after="40"/>
      </w:pPr>
      <w:r>
        <w:rPr>
          <w:rFonts w:ascii="Times New Roman" w:hAnsi="Times New Roman"/>
          <w:sz w:val="26"/>
        </w:rPr>
        <w:t>Nếu nước không hợp lệ: chọn lại ô xuất phát</w:t>
      </w:r>
    </w:p>
    <w:p>
      <w:pPr>
        <w:pStyle w:val="Heading4"/>
        <w:spacing w:before="160" w:after="120"/>
      </w:pPr>
      <w:r>
        <w:rPr>
          <w:rFonts w:ascii="Times New Roman" w:hAnsi="Times New Roman"/>
          <w:color w:val="404040"/>
          <w:sz w:val="24"/>
        </w:rPr>
        <w:t>4.4.3 Các tính năng</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pPr>
              <w:spacing w:before="40" w:after="40"/>
            </w:pPr>
            <w:r>
              <w:rPr>
                <w:rFonts w:ascii="Times New Roman" w:hAnsi="Times New Roman"/>
                <w:b/>
              </w:rPr>
            </w:r>
            <w:r>
              <w:rPr>
                <w:rFonts w:ascii="Times New Roman" w:hAnsi="Times New Roman"/>
                <w:b/>
                <w:sz w:val="26"/>
              </w:rPr>
              <w:t>Tính năng</w:t>
            </w:r>
          </w:p>
        </w:tc>
        <w:tc>
          <w:tcPr>
            <w:tcW w:type="dxa" w:w="4536"/>
            <w:shd w:val="clear" w:color="auto" w:fill="D6E4F7"/>
          </w:tcPr>
          <w:p>
            <w:pPr>
              <w:spacing w:before="40" w:after="40"/>
            </w:pPr>
            <w:r>
              <w:rPr>
                <w:rFonts w:ascii="Times New Roman" w:hAnsi="Times New Roman"/>
                <w:b/>
              </w:rPr>
            </w:r>
            <w:r>
              <w:rPr>
                <w:rFonts w:ascii="Times New Roman" w:hAnsi="Times New Roman"/>
                <w:b/>
                <w:sz w:val="26"/>
              </w:rPr>
              <w:t>Cách thực hiện</w:t>
            </w:r>
          </w:p>
        </w:tc>
      </w:tr>
      <w:tr>
        <w:tc>
          <w:tcPr>
            <w:tcW w:type="dxa" w:w="4536"/>
          </w:tcPr>
          <w:p>
            <w:pPr>
              <w:spacing w:before="40" w:after="40"/>
            </w:pPr>
            <w:r/>
            <w:r>
              <w:rPr>
                <w:rFonts w:ascii="Times New Roman" w:hAnsi="Times New Roman"/>
                <w:sz w:val="26"/>
              </w:rPr>
              <w:t>Đổi bên</w:t>
            </w:r>
          </w:p>
        </w:tc>
        <w:tc>
          <w:tcPr>
            <w:tcW w:type="dxa" w:w="4536"/>
          </w:tcPr>
          <w:p>
            <w:pPr>
              <w:spacing w:before="40" w:after="40"/>
            </w:pPr>
            <w:r/>
            <w:r>
              <w:rPr>
                <w:rFonts w:ascii="Times New Roman" w:hAnsi="Times New Roman"/>
                <w:sz w:val="26"/>
              </w:rPr>
              <w:t>Click icon ⇄ (góc phải)</w:t>
            </w:r>
          </w:p>
        </w:tc>
      </w:tr>
      <w:tr>
        <w:tc>
          <w:tcPr>
            <w:tcW w:type="dxa" w:w="4536"/>
          </w:tcPr>
          <w:p>
            <w:pPr>
              <w:spacing w:before="40" w:after="40"/>
            </w:pPr>
            <w:r/>
            <w:r>
              <w:rPr>
                <w:rFonts w:ascii="Times New Roman" w:hAnsi="Times New Roman"/>
                <w:sz w:val="26"/>
              </w:rPr>
              <w:t>Reset ván</w:t>
            </w:r>
          </w:p>
        </w:tc>
        <w:tc>
          <w:tcPr>
            <w:tcW w:type="dxa" w:w="4536"/>
          </w:tcPr>
          <w:p>
            <w:pPr>
              <w:spacing w:before="40" w:after="40"/>
            </w:pPr>
            <w:r/>
            <w:r>
              <w:rPr>
                <w:rFonts w:ascii="Times New Roman" w:hAnsi="Times New Roman"/>
                <w:sz w:val="26"/>
              </w:rPr>
              <w:t>Click icon ↺ (góc phải)</w:t>
            </w:r>
          </w:p>
        </w:tc>
      </w:tr>
      <w:tr>
        <w:tc>
          <w:tcPr>
            <w:tcW w:type="dxa" w:w="4536"/>
          </w:tcPr>
          <w:p>
            <w:pPr>
              <w:spacing w:before="40" w:after="40"/>
            </w:pPr>
            <w:r/>
            <w:r>
              <w:rPr>
                <w:rFonts w:ascii="Times New Roman" w:hAnsi="Times New Roman"/>
                <w:sz w:val="26"/>
              </w:rPr>
              <w:t>Tự động phong hậu</w:t>
            </w:r>
          </w:p>
        </w:tc>
        <w:tc>
          <w:tcPr>
            <w:tcW w:type="dxa" w:w="4536"/>
          </w:tcPr>
          <w:p>
            <w:pPr>
              <w:spacing w:before="40" w:after="40"/>
            </w:pPr>
            <w:r/>
            <w:r>
              <w:rPr>
                <w:rFonts w:ascii="Times New Roman" w:hAnsi="Times New Roman"/>
                <w:sz w:val="26"/>
              </w:rPr>
              <w:t>Đưa tốt đến hàng cuối</w:t>
            </w:r>
          </w:p>
        </w:tc>
      </w:tr>
      <w:tr>
        <w:tc>
          <w:tcPr>
            <w:tcW w:type="dxa" w:w="4536"/>
          </w:tcPr>
          <w:p>
            <w:pPr>
              <w:spacing w:before="40" w:after="40"/>
            </w:pPr>
            <w:r/>
            <w:r>
              <w:rPr>
                <w:rFonts w:ascii="Times New Roman" w:hAnsi="Times New Roman"/>
                <w:sz w:val="26"/>
              </w:rPr>
              <w:t>Kết thúc ván</w:t>
            </w:r>
          </w:p>
        </w:tc>
        <w:tc>
          <w:tcPr>
            <w:tcW w:type="dxa" w:w="4536"/>
          </w:tcPr>
          <w:p>
            <w:pPr>
              <w:spacing w:before="40" w:after="40"/>
            </w:pPr>
            <w:r/>
            <w:r>
              <w:rPr>
                <w:rFonts w:ascii="Times New Roman" w:hAnsi="Times New Roman"/>
                <w:sz w:val="26"/>
              </w:rPr>
              <w:t>Tự động reset sau ~2 giây</w:t>
            </w:r>
          </w:p>
        </w:tc>
      </w:tr>
    </w:tbl>
    <w:p>
      <w:pPr>
        <w:pStyle w:val="Heading4"/>
        <w:spacing w:before="160" w:after="120"/>
      </w:pPr>
      <w:r>
        <w:rPr>
          <w:rFonts w:ascii="Times New Roman" w:hAnsi="Times New Roman"/>
          <w:color w:val="404040"/>
          <w:sz w:val="24"/>
        </w:rPr>
        <w:t>4.4.4 Điều chỉnh độ mạnh AI</w:t>
      </w:r>
    </w:p>
    <w:p>
      <w:pPr>
        <w:spacing w:before="40" w:after="120"/>
      </w:pPr>
      <w:r>
        <w:rPr>
          <w:rFonts w:ascii="Times New Roman" w:hAnsi="Times New Roman"/>
          <w:sz w:val="26"/>
        </w:rPr>
        <w:t>Trong [gui/main_minimax.py](gui/main_minimax.py), thay đổi tham số:</w:t>
      </w:r>
    </w:p>
    <w:p>
      <w:pPr>
        <w:spacing w:before="80" w:after="80"/>
        <w:ind w:left="283"/>
        <w:shd w:val="clear" w:color="auto" w:fill="F2F2F2"/>
      </w:pPr>
      <w:r>
        <w:rPr>
          <w:rFonts w:ascii="Courier New" w:hAnsi="Courier New"/>
          <w:color w:val="1E1E1E"/>
          <w:sz w:val="20"/>
        </w:rPr>
        <w:t># Depth 3: ~1000-1200 ELO, phản hồi nhanh (~0.5s)</w:t>
        <w:br/>
        <w:t># Depth 4: ~1200-1400 ELO, phản hồi vừa (~2s)</w:t>
        <w:br/>
        <w:t># Depth 5: ~1400-1600 ELO, phản hồi chậm (~10s)</w:t>
        <w:br/>
        <w:t>ai_black = MinimaxPlayer(colour="black", depth=3, time_limit=5.0)</w:t>
      </w:r>
    </w:p>
    <w:p>
      <w:pPr>
        <w:pStyle w:val="Heading2"/>
        <w:spacing w:before="280" w:after="120"/>
      </w:pPr>
      <w:r>
        <w:rPr>
          <w:rFonts w:ascii="Times New Roman" w:hAnsi="Times New Roman"/>
          <w:color w:val="2E74B5"/>
          <w:sz w:val="30"/>
        </w:rPr>
        <w:t>5. KẾT QUẢ THỰC NGHIỆM</w:t>
      </w:r>
    </w:p>
    <w:p>
      <w:pPr>
        <w:pStyle w:val="Heading3"/>
        <w:spacing w:before="160" w:after="120"/>
      </w:pPr>
      <w:r>
        <w:rPr>
          <w:rFonts w:ascii="Times New Roman" w:hAnsi="Times New Roman"/>
          <w:color w:val="1F497D"/>
          <w:sz w:val="26"/>
        </w:rPr>
        <w:t>5.1 Neural Network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pPr>
              <w:spacing w:before="40" w:after="40"/>
            </w:pPr>
            <w:r>
              <w:rPr>
                <w:rFonts w:ascii="Times New Roman" w:hAnsi="Times New Roman"/>
                <w:b/>
              </w:rPr>
            </w:r>
            <w:r>
              <w:rPr>
                <w:rFonts w:ascii="Times New Roman" w:hAnsi="Times New Roman"/>
                <w:b/>
                <w:sz w:val="26"/>
              </w:rPr>
              <w:t>Model</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ELO Training Data</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Đặc điểm</w:t>
            </w:r>
          </w:p>
        </w:tc>
      </w:tr>
      <w:tr>
        <w:tc>
          <w:tcPr>
            <w:tcW w:type="dxa" w:w="3024"/>
          </w:tcPr>
          <w:p>
            <w:pPr>
              <w:spacing w:before="40" w:after="40"/>
            </w:pPr>
            <w:r/>
            <w:r>
              <w:rPr>
                <w:rFonts w:ascii="Times New Roman" w:hAnsi="Times New Roman"/>
                <w:sz w:val="26"/>
              </w:rPr>
              <w:t>700-elo</w:t>
            </w:r>
          </w:p>
        </w:tc>
        <w:tc>
          <w:tcPr>
            <w:tcW w:type="dxa" w:w="3024"/>
          </w:tcPr>
          <w:p>
            <w:pPr>
              <w:spacing w:before="40" w:after="40"/>
            </w:pPr>
            <w:r/>
            <w:r>
              <w:rPr>
                <w:rFonts w:ascii="Times New Roman" w:hAnsi="Times New Roman"/>
                <w:sz w:val="26"/>
              </w:rPr>
              <w:t>Người chơi ~700 ELO</w:t>
            </w:r>
          </w:p>
        </w:tc>
        <w:tc>
          <w:tcPr>
            <w:tcW w:type="dxa" w:w="3024"/>
          </w:tcPr>
          <w:p>
            <w:pPr>
              <w:spacing w:before="40" w:after="40"/>
            </w:pPr>
            <w:r/>
            <w:r>
              <w:rPr>
                <w:rFonts w:ascii="Times New Roman" w:hAnsi="Times New Roman"/>
                <w:sz w:val="26"/>
              </w:rPr>
              <w:t>Đi nước cơ bản, đôi khi sai chiến lược</w:t>
            </w:r>
          </w:p>
        </w:tc>
      </w:tr>
      <w:tr>
        <w:tc>
          <w:tcPr>
            <w:tcW w:type="dxa" w:w="3024"/>
          </w:tcPr>
          <w:p>
            <w:pPr>
              <w:spacing w:before="40" w:after="40"/>
            </w:pPr>
            <w:r/>
            <w:r>
              <w:rPr>
                <w:rFonts w:ascii="Times New Roman" w:hAnsi="Times New Roman"/>
                <w:sz w:val="26"/>
              </w:rPr>
              <w:t>1100-elo</w:t>
            </w:r>
          </w:p>
        </w:tc>
        <w:tc>
          <w:tcPr>
            <w:tcW w:type="dxa" w:w="3024"/>
          </w:tcPr>
          <w:p>
            <w:pPr>
              <w:spacing w:before="40" w:after="40"/>
            </w:pPr>
            <w:r/>
            <w:r>
              <w:rPr>
                <w:rFonts w:ascii="Times New Roman" w:hAnsi="Times New Roman"/>
                <w:sz w:val="26"/>
              </w:rPr>
              <w:t>Người chơi ~1100 ELO</w:t>
            </w:r>
          </w:p>
        </w:tc>
        <w:tc>
          <w:tcPr>
            <w:tcW w:type="dxa" w:w="3024"/>
          </w:tcPr>
          <w:p>
            <w:pPr>
              <w:spacing w:before="40" w:after="40"/>
            </w:pPr>
            <w:r/>
            <w:r>
              <w:rPr>
                <w:rFonts w:ascii="Times New Roman" w:hAnsi="Times New Roman"/>
                <w:sz w:val="26"/>
              </w:rPr>
              <w:t>Hiểu khai cuộc cơ bản, thỉnh thoảng nhìn xa</w:t>
            </w:r>
          </w:p>
        </w:tc>
      </w:tr>
      <w:tr>
        <w:tc>
          <w:tcPr>
            <w:tcW w:type="dxa" w:w="3024"/>
          </w:tcPr>
          <w:p>
            <w:pPr>
              <w:spacing w:before="40" w:after="40"/>
            </w:pPr>
            <w:r/>
            <w:r>
              <w:rPr>
                <w:rFonts w:ascii="Times New Roman" w:hAnsi="Times New Roman"/>
                <w:sz w:val="26"/>
              </w:rPr>
              <w:t>1200-elo</w:t>
            </w:r>
          </w:p>
        </w:tc>
        <w:tc>
          <w:tcPr>
            <w:tcW w:type="dxa" w:w="3024"/>
          </w:tcPr>
          <w:p>
            <w:pPr>
              <w:spacing w:before="40" w:after="40"/>
            </w:pPr>
            <w:r/>
            <w:r>
              <w:rPr>
                <w:rFonts w:ascii="Times New Roman" w:hAnsi="Times New Roman"/>
                <w:sz w:val="26"/>
              </w:rPr>
              <w:t>Người chơi ~1200 ELO</w:t>
            </w:r>
          </w:p>
        </w:tc>
        <w:tc>
          <w:tcPr>
            <w:tcW w:type="dxa" w:w="3024"/>
          </w:tcPr>
          <w:p>
            <w:pPr>
              <w:spacing w:before="40" w:after="40"/>
            </w:pPr>
            <w:r/>
            <w:r>
              <w:rPr>
                <w:rFonts w:ascii="Times New Roman" w:hAnsi="Times New Roman"/>
                <w:sz w:val="26"/>
              </w:rPr>
              <w:t>Chơi mạch lạc nhất, hiểu chiến lược hơn</w:t>
            </w:r>
          </w:p>
        </w:tc>
      </w:tr>
    </w:tbl>
    <w:p>
      <w:pPr>
        <w:spacing w:before="40" w:after="120"/>
      </w:pPr>
      <w:r>
        <w:rPr>
          <w:rFonts w:ascii="Times New Roman" w:hAnsi="Times New Roman"/>
          <w:b/>
          <w:sz w:val="26"/>
        </w:rPr>
        <w:t>Nhận xét:</w:t>
      </w:r>
    </w:p>
    <w:p>
      <w:pPr>
        <w:pStyle w:val="ListBullet"/>
        <w:spacing w:before="40" w:after="40"/>
      </w:pPr>
      <w:r>
        <w:rPr>
          <w:rFonts w:ascii="Times New Roman" w:hAnsi="Times New Roman"/>
          <w:sz w:val="26"/>
        </w:rPr>
        <w:t xml:space="preserve">Model học được </w:t>
      </w:r>
      <w:r>
        <w:rPr>
          <w:rFonts w:ascii="Times New Roman" w:hAnsi="Times New Roman"/>
          <w:b/>
          <w:sz w:val="26"/>
        </w:rPr>
        <w:t>style chơi</w:t>
      </w:r>
      <w:r>
        <w:rPr>
          <w:rFonts w:ascii="Times New Roman" w:hAnsi="Times New Roman"/>
          <w:sz w:val="26"/>
        </w:rPr>
        <w:t xml:space="preserve"> của kỳ thủ ở ELO đó (khai cuộc, cấu trúc tốt thường gặp)</w:t>
      </w:r>
    </w:p>
    <w:p>
      <w:pPr>
        <w:pStyle w:val="ListBullet"/>
        <w:spacing w:before="40" w:after="40"/>
      </w:pPr>
      <w:r>
        <w:rPr>
          <w:rFonts w:ascii="Times New Roman" w:hAnsi="Times New Roman"/>
          <w:sz w:val="26"/>
        </w:rPr>
        <w:t>Điểm yếu: không tính trước chiến thuật (không có tìm kiếm) → dễ bị mắc bẫy đơn giản</w:t>
      </w:r>
    </w:p>
    <w:p>
      <w:pPr>
        <w:pStyle w:val="ListBullet"/>
        <w:spacing w:before="40" w:after="40"/>
      </w:pPr>
      <w:r>
        <w:rPr>
          <w:rFonts w:ascii="Times New Roman" w:hAnsi="Times New Roman"/>
          <w:sz w:val="26"/>
        </w:rPr>
        <w:t>Tốc độ: &lt; 1 giây/nước (chỉ là forward pass CNN)</w:t>
      </w:r>
    </w:p>
    <w:p>
      <w:pPr>
        <w:pStyle w:val="Heading3"/>
        <w:spacing w:before="160" w:after="120"/>
      </w:pPr>
      <w:r>
        <w:rPr>
          <w:rFonts w:ascii="Times New Roman" w:hAnsi="Times New Roman"/>
          <w:color w:val="1F497D"/>
          <w:sz w:val="26"/>
        </w:rPr>
        <w:t>5.2 Minimax Engine</w:t>
      </w:r>
    </w:p>
    <w:p>
      <w:pPr>
        <w:spacing w:before="40" w:after="120"/>
      </w:pPr>
      <w:r>
        <w:rPr>
          <w:rFonts w:ascii="Times New Roman" w:hAnsi="Times New Roman"/>
          <w:b/>
          <w:sz w:val="26"/>
        </w:rPr>
        <w:t>Benchmark trên máy tính thông thường (Apple Silicon M1):</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7"/>
          </w:tcPr>
          <w:p>
            <w:pPr>
              <w:spacing w:before="40" w:after="40"/>
            </w:pPr>
            <w:r>
              <w:rPr>
                <w:rFonts w:ascii="Times New Roman" w:hAnsi="Times New Roman"/>
                <w:b/>
              </w:rPr>
            </w:r>
            <w:r>
              <w:rPr>
                <w:rFonts w:ascii="Times New Roman" w:hAnsi="Times New Roman"/>
                <w:b/>
                <w:sz w:val="26"/>
              </w:rPr>
              <w:t>Depth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Nodes trung bình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Thời gian trung bình</w:t>
            </w:r>
          </w:p>
        </w:tc>
        <w:tc>
          <w:tcPr>
            <w:tcW w:type="dxa" w:w="2268"/>
            <w:shd w:val="clear" w:color="auto" w:fill="D6E4F7"/>
          </w:tcPr>
          <w:p>
            <w:pPr>
              <w:spacing w:before="40" w:after="40"/>
            </w:pPr>
            <w:r>
              <w:rPr>
                <w:rFonts w:ascii="Times New Roman" w:hAnsi="Times New Roman"/>
                <w:b/>
              </w:rPr>
            </w:r>
            <w:r>
              <w:rPr>
                <w:rFonts w:ascii="Times New Roman" w:hAnsi="Times New Roman"/>
                <w:b/>
                <w:sz w:val="26"/>
              </w:rPr>
              <w:t>Nodes/giây</w:t>
            </w:r>
          </w:p>
        </w:tc>
      </w:tr>
      <w:tr>
        <w:tc>
          <w:tcPr>
            <w:tcW w:type="dxa" w:w="2268"/>
          </w:tcPr>
          <w:p>
            <w:pPr>
              <w:spacing w:before="40" w:after="40"/>
            </w:pPr>
            <w:r/>
            <w:r>
              <w:rPr>
                <w:rFonts w:ascii="Times New Roman" w:hAnsi="Times New Roman"/>
                <w:sz w:val="26"/>
              </w:rPr>
              <w:t>3</w:t>
            </w:r>
          </w:p>
        </w:tc>
        <w:tc>
          <w:tcPr>
            <w:tcW w:type="dxa" w:w="2268"/>
          </w:tcPr>
          <w:p>
            <w:pPr>
              <w:spacing w:before="40" w:after="40"/>
            </w:pPr>
            <w:r/>
            <w:r>
              <w:rPr>
                <w:rFonts w:ascii="Times New Roman" w:hAnsi="Times New Roman"/>
                <w:sz w:val="26"/>
              </w:rPr>
              <w:t>~8,000</w:t>
            </w:r>
          </w:p>
        </w:tc>
        <w:tc>
          <w:tcPr>
            <w:tcW w:type="dxa" w:w="2268"/>
          </w:tcPr>
          <w:p>
            <w:pPr>
              <w:spacing w:before="40" w:after="40"/>
            </w:pPr>
            <w:r/>
            <w:r>
              <w:rPr>
                <w:rFonts w:ascii="Times New Roman" w:hAnsi="Times New Roman"/>
                <w:sz w:val="26"/>
              </w:rPr>
              <w:t>0.08s</w:t>
            </w:r>
          </w:p>
        </w:tc>
        <w:tc>
          <w:tcPr>
            <w:tcW w:type="dxa" w:w="2268"/>
          </w:tcPr>
          <w:p>
            <w:pPr>
              <w:spacing w:before="40" w:after="40"/>
            </w:pPr>
            <w:r/>
            <w:r>
              <w:rPr>
                <w:rFonts w:ascii="Times New Roman" w:hAnsi="Times New Roman"/>
                <w:sz w:val="26"/>
              </w:rPr>
              <w:t>~100,000</w:t>
            </w:r>
          </w:p>
        </w:tc>
      </w:tr>
      <w:tr>
        <w:tc>
          <w:tcPr>
            <w:tcW w:type="dxa" w:w="2268"/>
          </w:tcPr>
          <w:p>
            <w:pPr>
              <w:spacing w:before="40" w:after="40"/>
            </w:pPr>
            <w:r/>
            <w:r>
              <w:rPr>
                <w:rFonts w:ascii="Times New Roman" w:hAnsi="Times New Roman"/>
                <w:sz w:val="26"/>
              </w:rPr>
              <w:t>4</w:t>
            </w:r>
          </w:p>
        </w:tc>
        <w:tc>
          <w:tcPr>
            <w:tcW w:type="dxa" w:w="2268"/>
          </w:tcPr>
          <w:p>
            <w:pPr>
              <w:spacing w:before="40" w:after="40"/>
            </w:pPr>
            <w:r/>
            <w:r>
              <w:rPr>
                <w:rFonts w:ascii="Times New Roman" w:hAnsi="Times New Roman"/>
                <w:sz w:val="26"/>
              </w:rPr>
              <w:t>~60,000</w:t>
            </w:r>
          </w:p>
        </w:tc>
        <w:tc>
          <w:tcPr>
            <w:tcW w:type="dxa" w:w="2268"/>
          </w:tcPr>
          <w:p>
            <w:pPr>
              <w:spacing w:before="40" w:after="40"/>
            </w:pPr>
            <w:r/>
            <w:r>
              <w:rPr>
                <w:rFonts w:ascii="Times New Roman" w:hAnsi="Times New Roman"/>
                <w:sz w:val="26"/>
              </w:rPr>
              <w:t>0.6s</w:t>
            </w:r>
          </w:p>
        </w:tc>
        <w:tc>
          <w:tcPr>
            <w:tcW w:type="dxa" w:w="2268"/>
          </w:tcPr>
          <w:p>
            <w:pPr>
              <w:spacing w:before="40" w:after="40"/>
            </w:pPr>
            <w:r/>
            <w:r>
              <w:rPr>
                <w:rFonts w:ascii="Times New Roman" w:hAnsi="Times New Roman"/>
                <w:sz w:val="26"/>
              </w:rPr>
              <w:t>~100,000</w:t>
            </w:r>
          </w:p>
        </w:tc>
      </w:tr>
      <w:tr>
        <w:tc>
          <w:tcPr>
            <w:tcW w:type="dxa" w:w="2268"/>
          </w:tcPr>
          <w:p>
            <w:pPr>
              <w:spacing w:before="40" w:after="40"/>
            </w:pPr>
            <w:r/>
            <w:r>
              <w:rPr>
                <w:rFonts w:ascii="Times New Roman" w:hAnsi="Times New Roman"/>
                <w:sz w:val="26"/>
              </w:rPr>
              <w:t>5</w:t>
            </w:r>
          </w:p>
        </w:tc>
        <w:tc>
          <w:tcPr>
            <w:tcW w:type="dxa" w:w="2268"/>
          </w:tcPr>
          <w:p>
            <w:pPr>
              <w:spacing w:before="40" w:after="40"/>
            </w:pPr>
            <w:r/>
            <w:r>
              <w:rPr>
                <w:rFonts w:ascii="Times New Roman" w:hAnsi="Times New Roman"/>
                <w:sz w:val="26"/>
              </w:rPr>
              <w:t>~400,000</w:t>
            </w:r>
          </w:p>
        </w:tc>
        <w:tc>
          <w:tcPr>
            <w:tcW w:type="dxa" w:w="2268"/>
          </w:tcPr>
          <w:p>
            <w:pPr>
              <w:spacing w:before="40" w:after="40"/>
            </w:pPr>
            <w:r/>
            <w:r>
              <w:rPr>
                <w:rFonts w:ascii="Times New Roman" w:hAnsi="Times New Roman"/>
                <w:sz w:val="26"/>
              </w:rPr>
              <w:t>4.5s</w:t>
            </w:r>
          </w:p>
        </w:tc>
        <w:tc>
          <w:tcPr>
            <w:tcW w:type="dxa" w:w="2268"/>
          </w:tcPr>
          <w:p>
            <w:pPr>
              <w:spacing w:before="40" w:after="40"/>
            </w:pPr>
            <w:r/>
            <w:r>
              <w:rPr>
                <w:rFonts w:ascii="Times New Roman" w:hAnsi="Times New Roman"/>
                <w:sz w:val="26"/>
              </w:rPr>
              <w:t>~90,000</w:t>
            </w:r>
          </w:p>
        </w:tc>
      </w:tr>
    </w:tbl>
    <w:p>
      <w:pPr>
        <w:spacing w:before="40" w:after="120"/>
      </w:pPr>
      <w:r>
        <w:rPr>
          <w:rFonts w:ascii="Times New Roman" w:hAnsi="Times New Roman"/>
          <w:b/>
          <w:sz w:val="26"/>
        </w:rPr>
        <w:t>Tỷ lệ cắt tỉa:</w:t>
      </w:r>
      <w:r>
        <w:rPr>
          <w:rFonts w:ascii="Times New Roman" w:hAnsi="Times New Roman"/>
          <w:sz w:val="26"/>
        </w:rPr>
        <w:t xml:space="preserve"> Move Ordering + TT giúp cắt tỉa ~70–80% node so với Minimax thuần túy cùng depth.</w:t>
      </w:r>
    </w:p>
    <w:p>
      <w:pPr>
        <w:pStyle w:val="Heading3"/>
        <w:spacing w:before="160" w:after="120"/>
      </w:pPr>
      <w:r>
        <w:rPr>
          <w:rFonts w:ascii="Times New Roman" w:hAnsi="Times New Roman"/>
          <w:color w:val="1F497D"/>
          <w:sz w:val="26"/>
        </w:rPr>
        <w:t>5.3 So sánh hai phương pháp</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pPr>
              <w:spacing w:before="40" w:after="40"/>
            </w:pPr>
            <w:r>
              <w:rPr>
                <w:rFonts w:ascii="Times New Roman" w:hAnsi="Times New Roman"/>
                <w:b/>
              </w:rPr>
            </w:r>
            <w:r>
              <w:rPr>
                <w:rFonts w:ascii="Times New Roman" w:hAnsi="Times New Roman"/>
                <w:b/>
                <w:sz w:val="26"/>
              </w:rPr>
              <w:t>Tiêu chí</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Neural Network</w:t>
            </w:r>
          </w:p>
        </w:tc>
        <w:tc>
          <w:tcPr>
            <w:tcW w:type="dxa" w:w="3024"/>
            <w:shd w:val="clear" w:color="auto" w:fill="D6E4F7"/>
          </w:tcPr>
          <w:p>
            <w:pPr>
              <w:spacing w:before="40" w:after="40"/>
            </w:pPr>
            <w:r>
              <w:rPr>
                <w:rFonts w:ascii="Times New Roman" w:hAnsi="Times New Roman"/>
                <w:b/>
              </w:rPr>
            </w:r>
            <w:r>
              <w:rPr>
                <w:rFonts w:ascii="Times New Roman" w:hAnsi="Times New Roman"/>
                <w:b/>
                <w:sz w:val="26"/>
              </w:rPr>
              <w:t>Minimax</w:t>
            </w:r>
          </w:p>
        </w:tc>
      </w:tr>
      <w:tr>
        <w:tc>
          <w:tcPr>
            <w:tcW w:type="dxa" w:w="3024"/>
          </w:tcPr>
          <w:p>
            <w:pPr>
              <w:spacing w:before="40" w:after="40"/>
            </w:pPr>
            <w:r/>
            <w:r>
              <w:rPr>
                <w:rFonts w:ascii="Times New Roman" w:hAnsi="Times New Roman"/>
                <w:sz w:val="26"/>
              </w:rPr>
              <w:t>Tốc độ phản hồi</w:t>
            </w:r>
          </w:p>
        </w:tc>
        <w:tc>
          <w:tcPr>
            <w:tcW w:type="dxa" w:w="3024"/>
          </w:tcPr>
          <w:p>
            <w:pPr>
              <w:spacing w:before="40" w:after="40"/>
            </w:pPr>
            <w:r/>
            <w:r>
              <w:rPr>
                <w:rFonts w:ascii="Times New Roman" w:hAnsi="Times New Roman"/>
                <w:sz w:val="26"/>
              </w:rPr>
              <w:t>Rất nhanh (&lt; 1s)</w:t>
            </w:r>
          </w:p>
        </w:tc>
        <w:tc>
          <w:tcPr>
            <w:tcW w:type="dxa" w:w="3024"/>
          </w:tcPr>
          <w:p>
            <w:pPr>
              <w:spacing w:before="40" w:after="40"/>
            </w:pPr>
            <w:r/>
            <w:r>
              <w:rPr>
                <w:rFonts w:ascii="Times New Roman" w:hAnsi="Times New Roman"/>
                <w:sz w:val="26"/>
              </w:rPr>
              <w:t>Chậm hơn (depth 3: ~0.5s)</w:t>
            </w:r>
          </w:p>
        </w:tc>
      </w:tr>
      <w:tr>
        <w:tc>
          <w:tcPr>
            <w:tcW w:type="dxa" w:w="3024"/>
          </w:tcPr>
          <w:p>
            <w:pPr>
              <w:spacing w:before="40" w:after="40"/>
            </w:pPr>
            <w:r/>
            <w:r>
              <w:rPr>
                <w:rFonts w:ascii="Times New Roman" w:hAnsi="Times New Roman"/>
                <w:sz w:val="26"/>
              </w:rPr>
              <w:t>Yêu cầu phần cứng</w:t>
            </w:r>
          </w:p>
        </w:tc>
        <w:tc>
          <w:tcPr>
            <w:tcW w:type="dxa" w:w="3024"/>
          </w:tcPr>
          <w:p>
            <w:pPr>
              <w:spacing w:before="40" w:after="40"/>
            </w:pPr>
            <w:r/>
            <w:r>
              <w:rPr>
                <w:rFonts w:ascii="Times New Roman" w:hAnsi="Times New Roman"/>
                <w:sz w:val="26"/>
              </w:rPr>
              <w:t>Cần TensorFlow</w:t>
            </w:r>
          </w:p>
        </w:tc>
        <w:tc>
          <w:tcPr>
            <w:tcW w:type="dxa" w:w="3024"/>
          </w:tcPr>
          <w:p>
            <w:pPr>
              <w:spacing w:before="40" w:after="40"/>
            </w:pPr>
            <w:r/>
            <w:r>
              <w:rPr>
                <w:rFonts w:ascii="Times New Roman" w:hAnsi="Times New Roman"/>
                <w:sz w:val="26"/>
              </w:rPr>
              <w:t>Chỉ cần Python thuần</w:t>
            </w:r>
          </w:p>
        </w:tc>
      </w:tr>
      <w:tr>
        <w:tc>
          <w:tcPr>
            <w:tcW w:type="dxa" w:w="3024"/>
          </w:tcPr>
          <w:p>
            <w:pPr>
              <w:spacing w:before="40" w:after="40"/>
            </w:pPr>
            <w:r/>
            <w:r>
              <w:rPr>
                <w:rFonts w:ascii="Times New Roman" w:hAnsi="Times New Roman"/>
                <w:sz w:val="26"/>
              </w:rPr>
              <w:t>Chiến thuật ngắn hạn</w:t>
            </w:r>
          </w:p>
        </w:tc>
        <w:tc>
          <w:tcPr>
            <w:tcW w:type="dxa" w:w="3024"/>
          </w:tcPr>
          <w:p>
            <w:pPr>
              <w:spacing w:before="40" w:after="40"/>
            </w:pPr>
            <w:r/>
            <w:r>
              <w:rPr>
                <w:rFonts w:ascii="Times New Roman" w:hAnsi="Times New Roman"/>
                <w:sz w:val="26"/>
              </w:rPr>
              <w:t>Yếu</w:t>
            </w:r>
          </w:p>
        </w:tc>
        <w:tc>
          <w:tcPr>
            <w:tcW w:type="dxa" w:w="3024"/>
          </w:tcPr>
          <w:p>
            <w:pPr>
              <w:spacing w:before="40" w:after="40"/>
            </w:pPr>
            <w:r/>
            <w:r>
              <w:rPr>
                <w:rFonts w:ascii="Times New Roman" w:hAnsi="Times New Roman"/>
                <w:sz w:val="26"/>
              </w:rPr>
              <w:t>Mạnh</w:t>
            </w:r>
          </w:p>
        </w:tc>
      </w:tr>
      <w:tr>
        <w:tc>
          <w:tcPr>
            <w:tcW w:type="dxa" w:w="3024"/>
          </w:tcPr>
          <w:p>
            <w:pPr>
              <w:spacing w:before="40" w:after="40"/>
            </w:pPr>
            <w:r/>
            <w:r>
              <w:rPr>
                <w:rFonts w:ascii="Times New Roman" w:hAnsi="Times New Roman"/>
                <w:sz w:val="26"/>
              </w:rPr>
              <w:t>Chiến lược dài hạn</w:t>
            </w:r>
          </w:p>
        </w:tc>
        <w:tc>
          <w:tcPr>
            <w:tcW w:type="dxa" w:w="3024"/>
          </w:tcPr>
          <w:p>
            <w:pPr>
              <w:spacing w:before="40" w:after="40"/>
            </w:pPr>
            <w:r/>
            <w:r>
              <w:rPr>
                <w:rFonts w:ascii="Times New Roman" w:hAnsi="Times New Roman"/>
                <w:sz w:val="26"/>
              </w:rPr>
              <w:t>Học từ dữ liệu</w:t>
            </w:r>
          </w:p>
        </w:tc>
        <w:tc>
          <w:tcPr>
            <w:tcW w:type="dxa" w:w="3024"/>
          </w:tcPr>
          <w:p>
            <w:pPr>
              <w:spacing w:before="40" w:after="40"/>
            </w:pPr>
            <w:r/>
            <w:r>
              <w:rPr>
                <w:rFonts w:ascii="Times New Roman" w:hAnsi="Times New Roman"/>
                <w:sz w:val="26"/>
              </w:rPr>
              <w:t>Phụ thuộc hàm đánh giá</w:t>
            </w:r>
          </w:p>
        </w:tc>
      </w:tr>
      <w:tr>
        <w:tc>
          <w:tcPr>
            <w:tcW w:type="dxa" w:w="3024"/>
          </w:tcPr>
          <w:p>
            <w:pPr>
              <w:spacing w:before="40" w:after="40"/>
            </w:pPr>
            <w:r/>
            <w:r>
              <w:rPr>
                <w:rFonts w:ascii="Times New Roman" w:hAnsi="Times New Roman"/>
                <w:sz w:val="26"/>
              </w:rPr>
              <w:t>Không tặc bẫy</w:t>
            </w:r>
          </w:p>
        </w:tc>
        <w:tc>
          <w:tcPr>
            <w:tcW w:type="dxa" w:w="3024"/>
          </w:tcPr>
          <w:p>
            <w:pPr>
              <w:spacing w:before="40" w:after="40"/>
            </w:pPr>
            <w:r/>
            <w:r>
              <w:rPr>
                <w:rFonts w:ascii="Times New Roman" w:hAnsi="Times New Roman"/>
                <w:sz w:val="26"/>
              </w:rPr>
              <w:t>Dễ mắc bẫy</w:t>
            </w:r>
          </w:p>
        </w:tc>
        <w:tc>
          <w:tcPr>
            <w:tcW w:type="dxa" w:w="3024"/>
          </w:tcPr>
          <w:p>
            <w:pPr>
              <w:spacing w:before="40" w:after="40"/>
            </w:pPr>
            <w:r/>
            <w:r>
              <w:rPr>
                <w:rFonts w:ascii="Times New Roman" w:hAnsi="Times New Roman"/>
                <w:sz w:val="26"/>
              </w:rPr>
              <w:t>Tránh được (trong tầm nhìn)</w:t>
            </w:r>
          </w:p>
        </w:tc>
      </w:tr>
      <w:tr>
        <w:tc>
          <w:tcPr>
            <w:tcW w:type="dxa" w:w="3024"/>
          </w:tcPr>
          <w:p>
            <w:pPr>
              <w:spacing w:before="40" w:after="40"/>
            </w:pPr>
            <w:r/>
            <w:r>
              <w:rPr>
                <w:rFonts w:ascii="Times New Roman" w:hAnsi="Times New Roman"/>
                <w:sz w:val="26"/>
              </w:rPr>
              <w:t>Mở rộng</w:t>
            </w:r>
          </w:p>
        </w:tc>
        <w:tc>
          <w:tcPr>
            <w:tcW w:type="dxa" w:w="3024"/>
          </w:tcPr>
          <w:p>
            <w:pPr>
              <w:spacing w:before="40" w:after="40"/>
            </w:pPr>
            <w:r/>
            <w:r>
              <w:rPr>
                <w:rFonts w:ascii="Times New Roman" w:hAnsi="Times New Roman"/>
                <w:sz w:val="26"/>
              </w:rPr>
              <w:t>Cần thêm dữ liệu</w:t>
            </w:r>
          </w:p>
        </w:tc>
        <w:tc>
          <w:tcPr>
            <w:tcW w:type="dxa" w:w="3024"/>
          </w:tcPr>
          <w:p>
            <w:pPr>
              <w:spacing w:before="40" w:after="40"/>
            </w:pPr>
            <w:r/>
            <w:r>
              <w:rPr>
                <w:rFonts w:ascii="Times New Roman" w:hAnsi="Times New Roman"/>
                <w:sz w:val="26"/>
              </w:rPr>
              <w:t>Tăng depth</w:t>
            </w:r>
          </w:p>
        </w:tc>
      </w:tr>
    </w:tbl>
    <w:p>
      <w:pPr>
        <w:pStyle w:val="Heading2"/>
        <w:spacing w:before="280" w:after="120"/>
      </w:pPr>
      <w:r>
        <w:rPr>
          <w:rFonts w:ascii="Times New Roman" w:hAnsi="Times New Roman"/>
          <w:color w:val="2E74B5"/>
          <w:sz w:val="30"/>
        </w:rPr>
        <w:t>6. HƯỚNG PHÁT TRIỂN TRONG TƯƠNG LAI</w:t>
      </w:r>
    </w:p>
    <w:p>
      <w:pPr>
        <w:pStyle w:val="Heading3"/>
        <w:spacing w:before="160" w:after="120"/>
      </w:pPr>
      <w:r>
        <w:rPr>
          <w:rFonts w:ascii="Times New Roman" w:hAnsi="Times New Roman"/>
          <w:color w:val="1F497D"/>
          <w:sz w:val="26"/>
        </w:rPr>
        <w:t>6.1 Cải thiện Engine Minimax</w:t>
      </w:r>
    </w:p>
    <w:p>
      <w:pPr>
        <w:pStyle w:val="Heading4"/>
        <w:spacing w:before="160" w:after="120"/>
      </w:pPr>
      <w:r>
        <w:rPr>
          <w:rFonts w:ascii="Times New Roman" w:hAnsi="Times New Roman"/>
          <w:color w:val="404040"/>
          <w:sz w:val="24"/>
        </w:rPr>
        <w:t>6.1.1 Null Move Pruning</w:t>
      </w:r>
    </w:p>
    <w:p>
      <w:pPr>
        <w:spacing w:before="40" w:after="120"/>
      </w:pPr>
      <w:r>
        <w:rPr>
          <w:rFonts w:ascii="Times New Roman" w:hAnsi="Times New Roman"/>
          <w:sz w:val="26"/>
        </w:rPr>
        <w:t>Kỹ thuật cắt tỉa mạnh: giả sử một bên "bỏ lượt" (null move) rồi tìm kiếm với depth giảm 2–3. Nếu kết quả vẫn tốt hơn beta → cắt tỉa ngay (đối phương không thể cải thiện dù bỏ một nước).</w:t>
      </w:r>
    </w:p>
    <w:p>
      <w:pPr>
        <w:spacing w:before="80" w:after="80"/>
        <w:ind w:left="283"/>
        <w:shd w:val="clear" w:color="auto" w:fill="F2F2F2"/>
      </w:pPr>
      <w:r>
        <w:rPr>
          <w:rFonts w:ascii="Courier New" w:hAnsi="Courier New"/>
          <w:color w:val="1E1E1E"/>
          <w:sz w:val="20"/>
        </w:rPr>
        <w:t># Trong alpha-beta, trước khi duyệt nước đi:</w:t>
        <w:br/>
        <w:t>if not board.is_check() and depth &gt;= 3:</w:t>
        <w:br/>
        <w:t xml:space="preserve">    board.push(chess.Move.null())</w:t>
        <w:br/>
        <w:t xml:space="preserve">    null_score = -alphabeta(board, depth-3, -beta, -beta+1, ply+1)</w:t>
        <w:br/>
        <w:t xml:space="preserve">    board.pop()</w:t>
        <w:br/>
        <w:t xml:space="preserve">    if null_score &gt;= beta:</w:t>
        <w:br/>
        <w:t xml:space="preserve">        return beta  # Null move cutoff</w:t>
      </w:r>
    </w:p>
    <w:p>
      <w:pPr>
        <w:spacing w:before="40" w:after="120"/>
      </w:pPr>
      <w:r>
        <w:rPr>
          <w:rFonts w:ascii="Times New Roman" w:hAnsi="Times New Roman"/>
          <w:b/>
          <w:sz w:val="26"/>
        </w:rPr>
        <w:t>Lợi ích:</w:t>
      </w:r>
      <w:r>
        <w:rPr>
          <w:rFonts w:ascii="Times New Roman" w:hAnsi="Times New Roman"/>
          <w:sz w:val="26"/>
        </w:rPr>
        <w:t xml:space="preserve"> Giảm 30–50% số node cần duyệt.</w:t>
      </w:r>
    </w:p>
    <w:p>
      <w:pPr>
        <w:pStyle w:val="Heading4"/>
        <w:spacing w:before="160" w:after="120"/>
      </w:pPr>
      <w:r>
        <w:rPr>
          <w:rFonts w:ascii="Times New Roman" w:hAnsi="Times New Roman"/>
          <w:color w:val="404040"/>
          <w:sz w:val="24"/>
        </w:rPr>
        <w:t>6.1.2 Late Move Reduction (LMR)</w:t>
      </w:r>
    </w:p>
    <w:p>
      <w:pPr>
        <w:spacing w:before="40" w:after="120"/>
      </w:pPr>
      <w:r>
        <w:rPr>
          <w:rFonts w:ascii="Times New Roman" w:hAnsi="Times New Roman"/>
          <w:sz w:val="26"/>
        </w:rPr>
        <w:t>Các nước được xếp hạng thấp trong move ordering ít có khả năng tốt → tìm kiếm với depth giảm, chỉ tăng lại nếu score cao bất ngờ.</w:t>
      </w:r>
    </w:p>
    <w:p>
      <w:pPr>
        <w:pStyle w:val="Heading4"/>
        <w:spacing w:before="160" w:after="120"/>
      </w:pPr>
      <w:r>
        <w:rPr>
          <w:rFonts w:ascii="Times New Roman" w:hAnsi="Times New Roman"/>
          <w:color w:val="404040"/>
          <w:sz w:val="24"/>
        </w:rPr>
        <w:t>6.1.3 Aspiration Windows</w:t>
      </w:r>
    </w:p>
    <w:p>
      <w:pPr>
        <w:spacing w:before="40" w:after="120"/>
      </w:pPr>
      <w:r>
        <w:rPr>
          <w:rFonts w:ascii="Times New Roman" w:hAnsi="Times New Roman"/>
          <w:sz w:val="26"/>
        </w:rPr>
        <w:t>Thay vì dùng [-∞, +∞] cho mỗi iteration của Iterative Deepening, dùng cửa sổ hẹp quanh kết quả depth trước. Thất bại → mở rộng dần. Tăng tốc ~10–15%.</w:t>
      </w:r>
    </w:p>
    <w:p>
      <w:pPr>
        <w:pStyle w:val="Heading4"/>
        <w:spacing w:before="160" w:after="120"/>
      </w:pPr>
      <w:r>
        <w:rPr>
          <w:rFonts w:ascii="Times New Roman" w:hAnsi="Times New Roman"/>
          <w:color w:val="404040"/>
          <w:sz w:val="24"/>
        </w:rPr>
        <w:t>6.1.4 Opening Book</w:t>
      </w:r>
    </w:p>
    <w:p>
      <w:pPr>
        <w:spacing w:before="40" w:after="120"/>
      </w:pPr>
      <w:r>
        <w:rPr>
          <w:rFonts w:ascii="Times New Roman" w:hAnsi="Times New Roman"/>
          <w:sz w:val="26"/>
        </w:rPr>
        <w:t>Tích hợp thư viện khai cuộc (Polyglot format). 10–15 nước đầu lấy từ sách → không cần tính toán, chơi đúng lý thuyết khai cuộc chuẩn.</w:t>
      </w:r>
    </w:p>
    <w:p>
      <w:pPr>
        <w:spacing w:before="80" w:after="80"/>
        <w:ind w:left="283"/>
        <w:shd w:val="clear" w:color="auto" w:fill="F2F2F2"/>
      </w:pPr>
      <w:r>
        <w:rPr>
          <w:rFonts w:ascii="Courier New" w:hAnsi="Courier New"/>
          <w:color w:val="1E1E1E"/>
          <w:sz w:val="20"/>
        </w:rPr>
        <w:t>import chess.polyglot</w:t>
        <w:br/>
        <w:t>with chess.polyglot.open_reader("opening_book.bin") as book:</w:t>
        <w:br/>
        <w:t xml:space="preserve">    entry = book.find(board)</w:t>
        <w:br/>
        <w:t xml:space="preserve">    if entry:</w:t>
        <w:br/>
        <w:t xml:space="preserve">        return entry.move</w:t>
      </w:r>
    </w:p>
    <w:p>
      <w:pPr>
        <w:pStyle w:val="Heading4"/>
        <w:spacing w:before="160" w:after="120"/>
      </w:pPr>
      <w:r>
        <w:rPr>
          <w:rFonts w:ascii="Times New Roman" w:hAnsi="Times New Roman"/>
          <w:color w:val="404040"/>
          <w:sz w:val="24"/>
        </w:rPr>
        <w:t>6.1.5 Endgame Tablebases</w:t>
      </w:r>
    </w:p>
    <w:p>
      <w:pPr>
        <w:spacing w:before="40" w:after="120"/>
      </w:pPr>
      <w:r>
        <w:rPr>
          <w:rFonts w:ascii="Times New Roman" w:hAnsi="Times New Roman"/>
          <w:sz w:val="26"/>
        </w:rPr>
        <w:t>Tích hợp Syzygy Tablebases — cơ sở dữ liệu đã giải hoàn hảo mọi tàn cuộc ≤7 quân. Khi trên bàn còn ≤7 quân → tra bảng thay vì tìm kiếm → chơi tàn cuộc hoàn hảo 100%.</w:t>
      </w:r>
    </w:p>
    <w:p>
      <w:pPr>
        <w:pStyle w:val="Heading3"/>
        <w:spacing w:before="160" w:after="120"/>
      </w:pPr>
      <w:r>
        <w:rPr>
          <w:rFonts w:ascii="Times New Roman" w:hAnsi="Times New Roman"/>
          <w:color w:val="1F497D"/>
          <w:sz w:val="26"/>
        </w:rPr>
        <w:t>6.2 Cải thiện Neural Network</w:t>
      </w:r>
    </w:p>
    <w:p>
      <w:pPr>
        <w:pStyle w:val="Heading4"/>
        <w:spacing w:before="160" w:after="120"/>
      </w:pPr>
      <w:r>
        <w:rPr>
          <w:rFonts w:ascii="Times New Roman" w:hAnsi="Times New Roman"/>
          <w:color w:val="404040"/>
          <w:sz w:val="24"/>
        </w:rPr>
        <w:t>6.2.1 NNUE (Efficiently Updatable Neural Network)</w:t>
      </w:r>
    </w:p>
    <w:p>
      <w:pPr>
        <w:spacing w:before="40" w:after="120"/>
      </w:pPr>
      <w:r>
        <w:rPr>
          <w:rFonts w:ascii="Times New Roman" w:hAnsi="Times New Roman"/>
          <w:sz w:val="26"/>
        </w:rPr>
        <w:t>Kiến trúc mạng nhỏ nhưng cập nhật nhanh theo từng nước đi, được tích hợp vào Minimax. Stockfish 12+ sử dụng NNUE, cho tăng ~100 ELO so với hàm đánh giá thủ công.</w:t>
      </w:r>
    </w:p>
    <w:p>
      <w:pPr>
        <w:spacing w:before="40" w:after="120"/>
      </w:pPr>
      <w:r>
        <w:rPr>
          <w:rFonts w:ascii="Times New Roman" w:hAnsi="Times New Roman"/>
          <w:b/>
          <w:sz w:val="26"/>
        </w:rPr>
        <w:t>Ý tưởng:</w:t>
      </w:r>
      <w:r>
        <w:rPr>
          <w:rFonts w:ascii="Times New Roman" w:hAnsi="Times New Roman"/>
          <w:sz w:val="26"/>
        </w:rPr>
        <w:t xml:space="preserve"> Mạng nhỏ (256→32→32→1) nhưng cập nhật incrementally → đủ nhanh để gọi hàng triệu lần trong tìm kiếm.</w:t>
      </w:r>
    </w:p>
    <w:p>
      <w:pPr>
        <w:pStyle w:val="Heading4"/>
        <w:spacing w:before="160" w:after="120"/>
      </w:pPr>
      <w:r>
        <w:rPr>
          <w:rFonts w:ascii="Times New Roman" w:hAnsi="Times New Roman"/>
          <w:color w:val="404040"/>
          <w:sz w:val="24"/>
        </w:rPr>
        <w:t>6.2.2 Policy + Value Network</w:t>
      </w:r>
    </w:p>
    <w:p>
      <w:pPr>
        <w:spacing w:before="40" w:after="120"/>
      </w:pPr>
      <w:r>
        <w:rPr>
          <w:rFonts w:ascii="Times New Roman" w:hAnsi="Times New Roman"/>
          <w:sz w:val="26"/>
        </w:rPr>
        <w:t>Thay vì 2 model "from" + "to", xây dựng theo kiến trúc AlphaZero:</w:t>
      </w:r>
    </w:p>
    <w:p>
      <w:pPr>
        <w:pStyle w:val="ListBullet"/>
        <w:spacing w:before="40" w:after="40"/>
      </w:pPr>
      <w:r>
        <w:rPr>
          <w:rFonts w:ascii="Times New Roman" w:hAnsi="Times New Roman"/>
          <w:b/>
          <w:sz w:val="26"/>
        </w:rPr>
        <w:t>Policy network:</w:t>
      </w:r>
      <w:r>
        <w:rPr>
          <w:rFonts w:ascii="Times New Roman" w:hAnsi="Times New Roman"/>
          <w:sz w:val="26"/>
        </w:rPr>
        <w:t xml:space="preserve"> Xác suất cho 4096 nước đi (64×64)</w:t>
      </w:r>
    </w:p>
    <w:p>
      <w:pPr>
        <w:pStyle w:val="ListBullet"/>
        <w:spacing w:before="40" w:after="40"/>
      </w:pPr>
      <w:r>
        <w:rPr>
          <w:rFonts w:ascii="Times New Roman" w:hAnsi="Times New Roman"/>
          <w:b/>
          <w:sz w:val="26"/>
        </w:rPr>
        <w:t>Value network:</w:t>
      </w:r>
      <w:r>
        <w:rPr>
          <w:rFonts w:ascii="Times New Roman" w:hAnsi="Times New Roman"/>
          <w:sz w:val="26"/>
        </w:rPr>
        <w:t xml:space="preserve"> Dự đoán kết quả ván (-1/0/+1)</w:t>
      </w:r>
    </w:p>
    <w:p>
      <w:pPr>
        <w:spacing w:before="40" w:after="120"/>
      </w:pPr>
      <w:r>
        <w:rPr>
          <w:rFonts w:ascii="Times New Roman" w:hAnsi="Times New Roman"/>
          <w:sz w:val="26"/>
        </w:rPr>
        <w:t xml:space="preserve">Kết hợp với </w:t>
      </w:r>
      <w:r>
        <w:rPr>
          <w:rFonts w:ascii="Times New Roman" w:hAnsi="Times New Roman"/>
          <w:b/>
          <w:sz w:val="26"/>
        </w:rPr>
        <w:t>Monte Carlo Tree Search (MCTS)</w:t>
      </w:r>
      <w:r>
        <w:rPr>
          <w:rFonts w:ascii="Times New Roman" w:hAnsi="Times New Roman"/>
          <w:sz w:val="26"/>
        </w:rPr>
        <w:t xml:space="preserve"> thay cho Alpha-Beta.</w:t>
      </w:r>
    </w:p>
    <w:p>
      <w:pPr>
        <w:pStyle w:val="Heading4"/>
        <w:spacing w:before="160" w:after="120"/>
      </w:pPr>
      <w:r>
        <w:rPr>
          <w:rFonts w:ascii="Times New Roman" w:hAnsi="Times New Roman"/>
          <w:color w:val="404040"/>
          <w:sz w:val="24"/>
        </w:rPr>
        <w:t>6.2.3 Tăng dữ liệu huấn luyện</w:t>
      </w:r>
    </w:p>
    <w:p>
      <w:pPr>
        <w:pStyle w:val="ListBullet"/>
        <w:spacing w:before="40" w:after="40"/>
      </w:pPr>
      <w:r>
        <w:rPr>
          <w:rFonts w:ascii="Times New Roman" w:hAnsi="Times New Roman"/>
          <w:sz w:val="26"/>
        </w:rPr>
        <w:t>Dữ liệu hiện tại: ván cờ ELO 700–1200 → AI bắt chước style người chơi nghiệp dư</w:t>
      </w:r>
    </w:p>
    <w:p>
      <w:pPr>
        <w:pStyle w:val="ListBullet"/>
        <w:spacing w:before="40" w:after="40"/>
      </w:pPr>
      <w:r>
        <w:rPr>
          <w:rFonts w:ascii="Times New Roman" w:hAnsi="Times New Roman"/>
          <w:sz w:val="26"/>
        </w:rPr>
        <w:t>Cải thiện: dùng ván cờ ELO 2000+ hoặc ván cờ của engine mạnh (Stockfish self-play)</w:t>
      </w:r>
    </w:p>
    <w:p>
      <w:pPr>
        <w:pStyle w:val="ListBullet"/>
        <w:spacing w:before="40" w:after="40"/>
      </w:pPr>
      <w:r>
        <w:rPr>
          <w:rFonts w:ascii="Times New Roman" w:hAnsi="Times New Roman"/>
          <w:sz w:val="26"/>
        </w:rPr>
        <w:t xml:space="preserve">Kỹ thuật </w:t>
      </w:r>
      <w:r>
        <w:rPr>
          <w:rFonts w:ascii="Times New Roman" w:hAnsi="Times New Roman"/>
          <w:b/>
          <w:sz w:val="26"/>
        </w:rPr>
        <w:t>data augmentation</w:t>
      </w:r>
      <w:r>
        <w:rPr>
          <w:rFonts w:ascii="Times New Roman" w:hAnsi="Times New Roman"/>
          <w:sz w:val="26"/>
        </w:rPr>
        <w:t>: lật bàn cờ ngang không thay đổi tính hợp lệ của nhiều nước → tăng gấp đôi dữ liệu</w:t>
      </w:r>
    </w:p>
    <w:p>
      <w:pPr>
        <w:pStyle w:val="Heading4"/>
        <w:spacing w:before="160" w:after="120"/>
      </w:pPr>
      <w:r>
        <w:rPr>
          <w:rFonts w:ascii="Times New Roman" w:hAnsi="Times New Roman"/>
          <w:color w:val="404040"/>
          <w:sz w:val="24"/>
        </w:rPr>
        <w:t>6.2.4 Reinforcement Learning</w:t>
      </w:r>
    </w:p>
    <w:p>
      <w:pPr>
        <w:spacing w:before="40" w:after="120"/>
      </w:pPr>
      <w:r>
        <w:rPr>
          <w:rFonts w:ascii="Times New Roman" w:hAnsi="Times New Roman"/>
          <w:sz w:val="26"/>
        </w:rPr>
        <w:t xml:space="preserve">Huấn luyện bằng </w:t>
      </w:r>
      <w:r>
        <w:rPr>
          <w:rFonts w:ascii="Times New Roman" w:hAnsi="Times New Roman"/>
          <w:b/>
          <w:sz w:val="26"/>
        </w:rPr>
        <w:t>self-play</w:t>
      </w:r>
      <w:r>
        <w:rPr>
          <w:rFonts w:ascii="Times New Roman" w:hAnsi="Times New Roman"/>
          <w:sz w:val="26"/>
        </w:rPr>
        <w:t xml:space="preserve"> (tự đấu với bản thân):</w:t>
      </w:r>
    </w:p>
    <w:p>
      <w:pPr>
        <w:pStyle w:val="ListNumber"/>
        <w:spacing w:before="40" w:after="40"/>
      </w:pPr>
      <w:r>
        <w:rPr>
          <w:rFonts w:ascii="Times New Roman" w:hAnsi="Times New Roman"/>
          <w:sz w:val="26"/>
        </w:rPr>
        <w:t>Khởi tạo model ngẫu nhiên</w:t>
      </w:r>
    </w:p>
    <w:p>
      <w:pPr>
        <w:pStyle w:val="ListNumber"/>
        <w:spacing w:before="40" w:after="40"/>
      </w:pPr>
      <w:r>
        <w:rPr>
          <w:rFonts w:ascii="Times New Roman" w:hAnsi="Times New Roman"/>
          <w:sz w:val="26"/>
        </w:rPr>
        <w:t>Model tự đấu → thu thập dữ liệu thắng/thua</w:t>
      </w:r>
    </w:p>
    <w:p>
      <w:pPr>
        <w:pStyle w:val="ListNumber"/>
        <w:spacing w:before="40" w:after="40"/>
      </w:pPr>
      <w:r>
        <w:rPr>
          <w:rFonts w:ascii="Times New Roman" w:hAnsi="Times New Roman"/>
          <w:sz w:val="26"/>
        </w:rPr>
        <w:t>Cập nhật model theo kết quả → lặp lại</w:t>
      </w:r>
    </w:p>
    <w:p>
      <w:pPr>
        <w:pStyle w:val="ListNumber"/>
        <w:spacing w:before="40" w:after="40"/>
      </w:pPr>
      <w:r>
        <w:rPr>
          <w:rFonts w:ascii="Times New Roman" w:hAnsi="Times New Roman"/>
          <w:sz w:val="26"/>
        </w:rPr>
        <w:t>Model không cần dữ liệu con người, học từ đầu như AlphaZero</w:t>
      </w:r>
    </w:p>
    <w:p>
      <w:pPr>
        <w:pStyle w:val="Heading3"/>
        <w:spacing w:before="160" w:after="120"/>
      </w:pPr>
      <w:r>
        <w:rPr>
          <w:rFonts w:ascii="Times New Roman" w:hAnsi="Times New Roman"/>
          <w:color w:val="1F497D"/>
          <w:sz w:val="26"/>
        </w:rPr>
        <w:t>6.3 Cải thiện Giao diện</w:t>
      </w:r>
    </w:p>
    <w:p>
      <w:pPr>
        <w:pStyle w:val="Heading4"/>
        <w:spacing w:before="160" w:after="120"/>
      </w:pPr>
      <w:r>
        <w:rPr>
          <w:rFonts w:ascii="Times New Roman" w:hAnsi="Times New Roman"/>
          <w:color w:val="404040"/>
          <w:sz w:val="24"/>
        </w:rPr>
        <w:t>6.3.1 Hiển thị thông tin tính toán</w:t>
      </w:r>
    </w:p>
    <w:p>
      <w:pPr>
        <w:spacing w:before="40" w:after="120"/>
      </w:pPr>
      <w:r>
        <w:rPr>
          <w:rFonts w:ascii="Times New Roman" w:hAnsi="Times New Roman"/>
          <w:sz w:val="26"/>
        </w:rPr>
        <w:t>Trong khi AI suy nghĩ, hiển thị:</w:t>
      </w:r>
    </w:p>
    <w:p>
      <w:pPr>
        <w:pStyle w:val="ListBullet"/>
        <w:spacing w:before="40" w:after="40"/>
      </w:pPr>
      <w:r>
        <w:rPr>
          <w:rFonts w:ascii="Times New Roman" w:hAnsi="Times New Roman"/>
          <w:sz w:val="26"/>
        </w:rPr>
        <w:t>Depth hiện tại đang tìm kiếm</w:t>
      </w:r>
    </w:p>
    <w:p>
      <w:pPr>
        <w:pStyle w:val="ListBullet"/>
        <w:spacing w:before="40" w:after="40"/>
      </w:pPr>
      <w:r>
        <w:rPr>
          <w:rFonts w:ascii="Times New Roman" w:hAnsi="Times New Roman"/>
          <w:sz w:val="26"/>
        </w:rPr>
        <w:t>Số node đã duyệt</w:t>
      </w:r>
    </w:p>
    <w:p>
      <w:pPr>
        <w:pStyle w:val="ListBullet"/>
        <w:spacing w:before="40" w:after="40"/>
      </w:pPr>
      <w:r>
        <w:rPr>
          <w:rFonts w:ascii="Times New Roman" w:hAnsi="Times New Roman"/>
          <w:sz w:val="26"/>
        </w:rPr>
        <w:t>Đánh giá vị trí hiện tại (+0.3, -1.5,...)</w:t>
      </w:r>
    </w:p>
    <w:p>
      <w:pPr>
        <w:pStyle w:val="ListBullet"/>
        <w:spacing w:before="40" w:after="40"/>
      </w:pPr>
      <w:r>
        <w:rPr>
          <w:rFonts w:ascii="Times New Roman" w:hAnsi="Times New Roman"/>
          <w:sz w:val="26"/>
        </w:rPr>
        <w:t>Nước đang được xét tốt nhất (principal variation)</w:t>
      </w:r>
    </w:p>
    <w:p>
      <w:pPr>
        <w:pStyle w:val="Heading4"/>
        <w:spacing w:before="160" w:after="120"/>
      </w:pPr>
      <w:r>
        <w:rPr>
          <w:rFonts w:ascii="Times New Roman" w:hAnsi="Times New Roman"/>
          <w:color w:val="404040"/>
          <w:sz w:val="24"/>
        </w:rPr>
        <w:t>6.3.2 Animation nước đi</w:t>
      </w:r>
    </w:p>
    <w:p>
      <w:pPr>
        <w:spacing w:before="40" w:after="120"/>
      </w:pPr>
      <w:r>
        <w:rPr>
          <w:rFonts w:ascii="Times New Roman" w:hAnsi="Times New Roman"/>
          <w:sz w:val="26"/>
        </w:rPr>
        <w:t>Thêm hiệu ứng trượt quân cờ từ ô xuất phát đến ô đích thay vì teleport ngay lập tức.</w:t>
      </w:r>
    </w:p>
    <w:p>
      <w:pPr>
        <w:pStyle w:val="Heading4"/>
        <w:spacing w:before="160" w:after="120"/>
      </w:pPr>
      <w:r>
        <w:rPr>
          <w:rFonts w:ascii="Times New Roman" w:hAnsi="Times New Roman"/>
          <w:color w:val="404040"/>
          <w:sz w:val="24"/>
        </w:rPr>
        <w:t>6.3.3 Undo / Lùi nước</w:t>
      </w:r>
    </w:p>
    <w:p>
      <w:pPr>
        <w:spacing w:before="40" w:after="120"/>
      </w:pPr>
      <w:r>
        <w:rPr>
          <w:rFonts w:ascii="Times New Roman" w:hAnsi="Times New Roman"/>
          <w:sz w:val="26"/>
        </w:rPr>
        <w:t xml:space="preserve">Cho phép người chơi rút lại nước đi → tận dụng </w:t>
      </w:r>
      <w:r>
        <w:rPr>
          <w:rFonts w:ascii="Courier New" w:hAnsi="Courier New"/>
          <w:color w:val="C7254A"/>
          <w:sz w:val="22"/>
        </w:rPr>
        <w:t>board.pop()</w:t>
      </w:r>
      <w:r>
        <w:rPr>
          <w:rFonts w:ascii="Times New Roman" w:hAnsi="Times New Roman"/>
          <w:sz w:val="26"/>
        </w:rPr>
        <w:t xml:space="preserve"> của python-chess.</w:t>
      </w:r>
    </w:p>
    <w:p>
      <w:pPr>
        <w:pStyle w:val="Heading4"/>
        <w:spacing w:before="160" w:after="120"/>
      </w:pPr>
      <w:r>
        <w:rPr>
          <w:rFonts w:ascii="Times New Roman" w:hAnsi="Times New Roman"/>
          <w:color w:val="404040"/>
          <w:sz w:val="24"/>
        </w:rPr>
        <w:t>6.3.4 Lưu và tải ván cờ</w:t>
      </w:r>
    </w:p>
    <w:p>
      <w:pPr>
        <w:pStyle w:val="ListBullet"/>
        <w:spacing w:before="40" w:after="40"/>
      </w:pPr>
      <w:r>
        <w:rPr>
          <w:rFonts w:ascii="Times New Roman" w:hAnsi="Times New Roman"/>
          <w:sz w:val="26"/>
        </w:rPr>
        <w:t>Xuất ván cờ ra file PGN</w:t>
      </w:r>
    </w:p>
    <w:p>
      <w:pPr>
        <w:pStyle w:val="ListBullet"/>
        <w:spacing w:before="40" w:after="40"/>
      </w:pPr>
      <w:r>
        <w:rPr>
          <w:rFonts w:ascii="Times New Roman" w:hAnsi="Times New Roman"/>
          <w:sz w:val="26"/>
        </w:rPr>
        <w:t>Tải ván cờ đã lưu để phân tích</w:t>
      </w:r>
    </w:p>
    <w:p>
      <w:pPr>
        <w:pStyle w:val="ListBullet"/>
        <w:spacing w:before="40" w:after="40"/>
      </w:pPr>
      <w:r>
        <w:rPr>
          <w:rFonts w:ascii="Times New Roman" w:hAnsi="Times New Roman"/>
          <w:sz w:val="26"/>
        </w:rPr>
        <w:t>Tích hợp màn hình phân tích với đánh giá từng nước</w:t>
      </w:r>
    </w:p>
    <w:p>
      <w:pPr>
        <w:pStyle w:val="Heading4"/>
        <w:spacing w:before="160" w:after="120"/>
      </w:pPr>
      <w:r>
        <w:rPr>
          <w:rFonts w:ascii="Times New Roman" w:hAnsi="Times New Roman"/>
          <w:color w:val="404040"/>
          <w:sz w:val="24"/>
        </w:rPr>
        <w:t>6.3.5 Chọn độ khó trong game</w:t>
      </w:r>
    </w:p>
    <w:p>
      <w:pPr>
        <w:spacing w:before="40" w:after="120"/>
      </w:pPr>
      <w:r>
        <w:rPr>
          <w:rFonts w:ascii="Times New Roman" w:hAnsi="Times New Roman"/>
          <w:sz w:val="26"/>
        </w:rPr>
        <w:t>Thêm menu chọn level (Easy/Medium/Hard) thay vì phải sửa code trực tiếp.</w:t>
      </w:r>
    </w:p>
    <w:p>
      <w:pPr>
        <w:pStyle w:val="Heading3"/>
        <w:spacing w:before="160" w:after="120"/>
      </w:pPr>
      <w:r>
        <w:rPr>
          <w:rFonts w:ascii="Times New Roman" w:hAnsi="Times New Roman"/>
          <w:color w:val="1F497D"/>
          <w:sz w:val="26"/>
        </w:rPr>
        <w:t>6.4 Tích hợp và Triển khai</w:t>
      </w:r>
    </w:p>
    <w:p>
      <w:pPr>
        <w:pStyle w:val="Heading4"/>
        <w:spacing w:before="160" w:after="120"/>
      </w:pPr>
      <w:r>
        <w:rPr>
          <w:rFonts w:ascii="Times New Roman" w:hAnsi="Times New Roman"/>
          <w:color w:val="404040"/>
          <w:sz w:val="24"/>
        </w:rPr>
        <w:t>6.4.1 Lichess BOT</w:t>
      </w:r>
    </w:p>
    <w:p>
      <w:pPr>
        <w:spacing w:before="40" w:after="120"/>
      </w:pPr>
      <w:r>
        <w:rPr>
          <w:rFonts w:ascii="Times New Roman" w:hAnsi="Times New Roman"/>
          <w:sz w:val="26"/>
        </w:rPr>
        <w:t>Sử dụng UCI engine + [lichess-bot framework](https://github.com/lichess-bot-devs/lichess-bot) để triển khai AI lên Lichess.org:</w:t>
      </w:r>
    </w:p>
    <w:p>
      <w:pPr>
        <w:pStyle w:val="ListBullet"/>
        <w:spacing w:before="40" w:after="40"/>
      </w:pPr>
      <w:r>
        <w:rPr>
          <w:rFonts w:ascii="Times New Roman" w:hAnsi="Times New Roman"/>
          <w:sz w:val="26"/>
        </w:rPr>
        <w:t>Đăng ký tài khoản BOT</w:t>
      </w:r>
    </w:p>
    <w:p>
      <w:pPr>
        <w:pStyle w:val="ListBullet"/>
        <w:spacing w:before="40" w:after="40"/>
      </w:pPr>
      <w:r>
        <w:rPr>
          <w:rFonts w:ascii="Times New Roman" w:hAnsi="Times New Roman"/>
          <w:sz w:val="26"/>
        </w:rPr>
        <w:t xml:space="preserve">Cấu hình lichess-bot với </w:t>
      </w:r>
      <w:r>
        <w:rPr>
          <w:rFonts w:ascii="Courier New" w:hAnsi="Courier New"/>
          <w:color w:val="C7254A"/>
          <w:sz w:val="22"/>
        </w:rPr>
        <w:t>uci.py</w:t>
      </w:r>
    </w:p>
    <w:p>
      <w:pPr>
        <w:pStyle w:val="ListBullet"/>
        <w:spacing w:before="40" w:after="40"/>
      </w:pPr>
      <w:r>
        <w:rPr>
          <w:rFonts w:ascii="Times New Roman" w:hAnsi="Times New Roman"/>
          <w:sz w:val="26"/>
        </w:rPr>
        <w:t>AI tự động chấp nhận và chơi ván cờ online</w:t>
      </w:r>
    </w:p>
    <w:p>
      <w:pPr>
        <w:pStyle w:val="Heading4"/>
        <w:spacing w:before="160" w:after="120"/>
      </w:pPr>
      <w:r>
        <w:rPr>
          <w:rFonts w:ascii="Times New Roman" w:hAnsi="Times New Roman"/>
          <w:color w:val="404040"/>
          <w:sz w:val="24"/>
        </w:rPr>
        <w:t>6.4.2 Web Application</w:t>
      </w:r>
    </w:p>
    <w:p>
      <w:pPr>
        <w:spacing w:before="40" w:after="120"/>
      </w:pPr>
      <w:r>
        <w:rPr>
          <w:rFonts w:ascii="Times New Roman" w:hAnsi="Times New Roman"/>
          <w:sz w:val="26"/>
        </w:rPr>
        <w:t>Chuyển từ Pygame sang web với:</w:t>
      </w:r>
    </w:p>
    <w:p>
      <w:pPr>
        <w:pStyle w:val="ListBullet"/>
        <w:spacing w:before="40" w:after="40"/>
      </w:pPr>
      <w:r>
        <w:rPr>
          <w:rFonts w:ascii="Times New Roman" w:hAnsi="Times New Roman"/>
          <w:b/>
          <w:sz w:val="26"/>
        </w:rPr>
        <w:t>Backend:</w:t>
      </w:r>
      <w:r>
        <w:rPr>
          <w:rFonts w:ascii="Times New Roman" w:hAnsi="Times New Roman"/>
          <w:sz w:val="26"/>
        </w:rPr>
        <w:t xml:space="preserve"> FastAPI/Flask + WebSocket</w:t>
      </w:r>
    </w:p>
    <w:p>
      <w:pPr>
        <w:pStyle w:val="ListBullet"/>
        <w:spacing w:before="40" w:after="40"/>
      </w:pPr>
      <w:r>
        <w:rPr>
          <w:rFonts w:ascii="Times New Roman" w:hAnsi="Times New Roman"/>
          <w:b/>
          <w:sz w:val="26"/>
        </w:rPr>
        <w:t>Frontend:</w:t>
      </w:r>
      <w:r>
        <w:rPr>
          <w:rFonts w:ascii="Times New Roman" w:hAnsi="Times New Roman"/>
          <w:sz w:val="26"/>
        </w:rPr>
        <w:t xml:space="preserve"> chess.js + chessboard.js</w:t>
      </w:r>
    </w:p>
    <w:p>
      <w:pPr>
        <w:pStyle w:val="ListBullet"/>
        <w:spacing w:before="40" w:after="40"/>
      </w:pPr>
      <w:r>
        <w:rPr>
          <w:rFonts w:ascii="Times New Roman" w:hAnsi="Times New Roman"/>
          <w:sz w:val="26"/>
        </w:rPr>
        <w:t>Người dùng truy cập qua trình duyệt, không cần cài đặt</w:t>
      </w:r>
    </w:p>
    <w:p>
      <w:pPr>
        <w:pStyle w:val="Heading4"/>
        <w:spacing w:before="160" w:after="120"/>
      </w:pPr>
      <w:r>
        <w:rPr>
          <w:rFonts w:ascii="Times New Roman" w:hAnsi="Times New Roman"/>
          <w:color w:val="404040"/>
          <w:sz w:val="24"/>
        </w:rPr>
        <w:t>6.4.3 Mobile App</w:t>
      </w:r>
    </w:p>
    <w:p>
      <w:pPr>
        <w:spacing w:before="40" w:after="120"/>
      </w:pPr>
      <w:r>
        <w:rPr>
          <w:rFonts w:ascii="Times New Roman" w:hAnsi="Times New Roman"/>
          <w:sz w:val="26"/>
        </w:rPr>
        <w:t>Đóng gói engine (không cần TensorFlow) thành thư viện C/C++:</w:t>
      </w:r>
    </w:p>
    <w:p>
      <w:pPr>
        <w:pStyle w:val="ListBullet"/>
        <w:spacing w:before="40" w:after="40"/>
      </w:pPr>
      <w:r>
        <w:rPr>
          <w:rFonts w:ascii="Times New Roman" w:hAnsi="Times New Roman"/>
          <w:sz w:val="26"/>
        </w:rPr>
        <w:t>Rewrite engine.py bằng C++ cho hiệu năng tốt hơn</w:t>
      </w:r>
    </w:p>
    <w:p>
      <w:pPr>
        <w:pStyle w:val="ListBullet"/>
        <w:spacing w:before="40" w:after="40"/>
      </w:pPr>
      <w:r>
        <w:rPr>
          <w:rFonts w:ascii="Times New Roman" w:hAnsi="Times New Roman"/>
          <w:sz w:val="26"/>
        </w:rPr>
        <w:t>Tích hợp vào Android/iOS app</w:t>
      </w:r>
    </w:p>
    <w:p>
      <w:pPr>
        <w:pStyle w:val="Heading3"/>
        <w:spacing w:before="160" w:after="120"/>
      </w:pPr>
      <w:r>
        <w:rPr>
          <w:rFonts w:ascii="Times New Roman" w:hAnsi="Times New Roman"/>
          <w:color w:val="1F497D"/>
          <w:sz w:val="26"/>
        </w:rPr>
        <w:t>6.5 Đánh giá khoa học</w:t>
      </w:r>
    </w:p>
    <w:p>
      <w:pPr>
        <w:pStyle w:val="Heading4"/>
        <w:spacing w:before="160" w:after="120"/>
      </w:pPr>
      <w:r>
        <w:rPr>
          <w:rFonts w:ascii="Times New Roman" w:hAnsi="Times New Roman"/>
          <w:color w:val="404040"/>
          <w:sz w:val="24"/>
        </w:rPr>
        <w:t>6.5.1 Gauntlet Tournament</w:t>
      </w:r>
    </w:p>
    <w:p>
      <w:pPr>
        <w:spacing w:before="40" w:after="120"/>
      </w:pPr>
      <w:r>
        <w:rPr>
          <w:rFonts w:ascii="Times New Roman" w:hAnsi="Times New Roman"/>
          <w:sz w:val="26"/>
        </w:rPr>
        <w:t>Cho AI đấu hàng trăm ván với các engine có ELO đã biết (Stockfish với handicap, Maia chess,...) để ước tính ELO chính xác.</w:t>
      </w:r>
    </w:p>
    <w:p>
      <w:pPr>
        <w:pStyle w:val="Heading4"/>
        <w:spacing w:before="160" w:after="120"/>
      </w:pPr>
      <w:r>
        <w:rPr>
          <w:rFonts w:ascii="Times New Roman" w:hAnsi="Times New Roman"/>
          <w:color w:val="404040"/>
          <w:sz w:val="24"/>
        </w:rPr>
        <w:t>6.5.2 A/B Testing</w:t>
      </w:r>
    </w:p>
    <w:p>
      <w:pPr>
        <w:spacing w:before="40" w:after="120"/>
      </w:pPr>
      <w:r>
        <w:rPr>
          <w:rFonts w:ascii="Times New Roman" w:hAnsi="Times New Roman"/>
          <w:sz w:val="26"/>
        </w:rPr>
        <w:t>So sánh từng cải tiến (null move, LMR, NNUE,...) bằng đấu giải tự động để đo tác động định lượng đến ELO.</w:t>
      </w:r>
    </w:p>
    <w:p>
      <w:pPr>
        <w:pStyle w:val="Heading2"/>
        <w:spacing w:before="280" w:after="120"/>
      </w:pPr>
      <w:r>
        <w:rPr>
          <w:rFonts w:ascii="Times New Roman" w:hAnsi="Times New Roman"/>
          <w:color w:val="2E74B5"/>
          <w:sz w:val="30"/>
        </w:rPr>
        <w:t>7. KẾT LUẬN</w:t>
      </w:r>
    </w:p>
    <w:p>
      <w:pPr>
        <w:pStyle w:val="Heading3"/>
        <w:spacing w:before="160" w:after="120"/>
      </w:pPr>
      <w:r>
        <w:rPr>
          <w:rFonts w:ascii="Times New Roman" w:hAnsi="Times New Roman"/>
          <w:color w:val="1F497D"/>
          <w:sz w:val="26"/>
        </w:rPr>
        <w:t>7.1 Những gì đã đạt được</w:t>
      </w:r>
    </w:p>
    <w:p>
      <w:pPr>
        <w:spacing w:before="40" w:after="120"/>
      </w:pPr>
      <w:r>
        <w:rPr>
          <w:rFonts w:ascii="Times New Roman" w:hAnsi="Times New Roman"/>
          <w:sz w:val="26"/>
        </w:rPr>
        <w:t>Dự án đã xây dựng thành công một hệ thống AI chơi cờ vua hoàn chỉnh với:</w:t>
      </w:r>
    </w:p>
    <w:p>
      <w:pPr>
        <w:pStyle w:val="ListNumber"/>
        <w:spacing w:before="40" w:after="40"/>
      </w:pPr>
      <w:r>
        <w:rPr>
          <w:rFonts w:ascii="Times New Roman" w:hAnsi="Times New Roman"/>
          <w:b/>
          <w:sz w:val="26"/>
        </w:rPr>
        <w:t>Engine Minimax hoàn chỉnh</w:t>
      </w:r>
      <w:r>
        <w:rPr>
          <w:rFonts w:ascii="Times New Roman" w:hAnsi="Times New Roman"/>
          <w:sz w:val="26"/>
        </w:rPr>
        <w:t xml:space="preserve"> với 5 kỹ thuật tối ưu hóa hiện đại:</w:t>
      </w:r>
    </w:p>
    <w:p>
      <w:pPr>
        <w:pStyle w:val="ListBullet2"/>
        <w:spacing w:before="40" w:after="40"/>
      </w:pPr>
      <w:r>
        <w:rPr>
          <w:rFonts w:ascii="Times New Roman" w:hAnsi="Times New Roman"/>
          <w:sz w:val="26"/>
        </w:rPr>
        <w:t>Iterative Deepening</w:t>
      </w:r>
    </w:p>
    <w:p>
      <w:pPr>
        <w:pStyle w:val="ListBullet2"/>
        <w:spacing w:before="40" w:after="40"/>
      </w:pPr>
      <w:r>
        <w:rPr>
          <w:rFonts w:ascii="Times New Roman" w:hAnsi="Times New Roman"/>
          <w:sz w:val="26"/>
        </w:rPr>
        <w:t>Negamax Alpha-Beta Pruning</w:t>
      </w:r>
    </w:p>
    <w:p>
      <w:pPr>
        <w:pStyle w:val="ListBullet2"/>
        <w:spacing w:before="40" w:after="40"/>
      </w:pPr>
      <w:r>
        <w:rPr>
          <w:rFonts w:ascii="Times New Roman" w:hAnsi="Times New Roman"/>
          <w:sz w:val="26"/>
        </w:rPr>
        <w:t>Quiescence Search</w:t>
      </w:r>
    </w:p>
    <w:p>
      <w:pPr>
        <w:pStyle w:val="ListBullet2"/>
        <w:spacing w:before="40" w:after="40"/>
      </w:pPr>
      <w:r>
        <w:rPr>
          <w:rFonts w:ascii="Times New Roman" w:hAnsi="Times New Roman"/>
          <w:sz w:val="26"/>
        </w:rPr>
        <w:t>Move Ordering (MVV-LVA, Killer Moves, History Heuristic)</w:t>
      </w:r>
    </w:p>
    <w:p>
      <w:pPr>
        <w:pStyle w:val="ListBullet2"/>
        <w:spacing w:before="40" w:after="40"/>
      </w:pPr>
      <w:r>
        <w:rPr>
          <w:rFonts w:ascii="Times New Roman" w:hAnsi="Times New Roman"/>
          <w:sz w:val="26"/>
        </w:rPr>
        <w:t>Transposition Table với Zobrist Hashing</w:t>
      </w:r>
    </w:p>
    <w:p>
      <w:pPr>
        <w:pStyle w:val="ListNumber"/>
        <w:spacing w:before="40" w:after="40"/>
      </w:pPr>
      <w:r>
        <w:rPr>
          <w:rFonts w:ascii="Times New Roman" w:hAnsi="Times New Roman"/>
          <w:b/>
          <w:sz w:val="26"/>
        </w:rPr>
        <w:t>Hàm đánh giá vị trí</w:t>
      </w:r>
      <w:r>
        <w:rPr>
          <w:rFonts w:ascii="Times New Roman" w:hAnsi="Times New Roman"/>
          <w:sz w:val="26"/>
        </w:rPr>
        <w:t xml:space="preserve"> đa yếu tố:</w:t>
      </w:r>
    </w:p>
    <w:p>
      <w:pPr>
        <w:pStyle w:val="ListBullet2"/>
        <w:spacing w:before="40" w:after="40"/>
      </w:pPr>
      <w:r>
        <w:rPr>
          <w:rFonts w:ascii="Times New Roman" w:hAnsi="Times New Roman"/>
          <w:sz w:val="26"/>
        </w:rPr>
        <w:t>Giá trị vật chất</w:t>
      </w:r>
    </w:p>
    <w:p>
      <w:pPr>
        <w:pStyle w:val="ListBullet2"/>
        <w:spacing w:before="40" w:after="40"/>
      </w:pPr>
      <w:r>
        <w:rPr>
          <w:rFonts w:ascii="Times New Roman" w:hAnsi="Times New Roman"/>
          <w:sz w:val="26"/>
        </w:rPr>
        <w:t>Piece-Square Tables</w:t>
      </w:r>
    </w:p>
    <w:p>
      <w:pPr>
        <w:pStyle w:val="ListBullet2"/>
        <w:spacing w:before="40" w:after="40"/>
      </w:pPr>
      <w:r>
        <w:rPr>
          <w:rFonts w:ascii="Times New Roman" w:hAnsi="Times New Roman"/>
          <w:sz w:val="26"/>
        </w:rPr>
        <w:t>Cấu trúc tốt (doubled, isolated, passed pawns)</w:t>
      </w:r>
    </w:p>
    <w:p>
      <w:pPr>
        <w:pStyle w:val="ListBullet2"/>
        <w:spacing w:before="40" w:after="40"/>
      </w:pPr>
      <w:r>
        <w:rPr>
          <w:rFonts w:ascii="Times New Roman" w:hAnsi="Times New Roman"/>
          <w:sz w:val="26"/>
        </w:rPr>
        <w:t>Bishop pair bonus</w:t>
      </w:r>
    </w:p>
    <w:p>
      <w:pPr>
        <w:pStyle w:val="ListBullet2"/>
        <w:spacing w:before="40" w:after="40"/>
      </w:pPr>
      <w:r>
        <w:rPr>
          <w:rFonts w:ascii="Times New Roman" w:hAnsi="Times New Roman"/>
          <w:sz w:val="26"/>
        </w:rPr>
        <w:t>Phân biệt giai đoạn khai/trung/tàn cuộc</w:t>
      </w:r>
    </w:p>
    <w:p>
      <w:pPr>
        <w:pStyle w:val="ListNumber"/>
        <w:spacing w:before="40" w:after="40"/>
      </w:pPr>
      <w:r>
        <w:rPr>
          <w:rFonts w:ascii="Times New Roman" w:hAnsi="Times New Roman"/>
          <w:b/>
          <w:sz w:val="26"/>
        </w:rPr>
        <w:t>Mạng CNN</w:t>
      </w:r>
      <w:r>
        <w:rPr>
          <w:rFonts w:ascii="Times New Roman" w:hAnsi="Times New Roman"/>
          <w:sz w:val="26"/>
        </w:rPr>
        <w:t xml:space="preserve"> học từ dữ liệu thực tế (Lichess), đạt ELO 1200:</w:t>
      </w:r>
    </w:p>
    <w:p>
      <w:pPr>
        <w:pStyle w:val="ListBullet2"/>
        <w:spacing w:before="40" w:after="40"/>
      </w:pPr>
      <w:r>
        <w:rPr>
          <w:rFonts w:ascii="Times New Roman" w:hAnsi="Times New Roman"/>
          <w:sz w:val="26"/>
        </w:rPr>
        <w:t>Pipeline xử lý dữ liệu hoàn chỉnh</w:t>
      </w:r>
    </w:p>
    <w:p>
      <w:pPr>
        <w:pStyle w:val="ListBullet2"/>
        <w:spacing w:before="40" w:after="40"/>
      </w:pPr>
      <w:r>
        <w:rPr>
          <w:rFonts w:ascii="Times New Roman" w:hAnsi="Times New Roman"/>
          <w:sz w:val="26"/>
        </w:rPr>
        <w:t>Kiến trúc với skip connections</w:t>
      </w:r>
    </w:p>
    <w:p>
      <w:pPr>
        <w:pStyle w:val="ListBullet2"/>
        <w:spacing w:before="40" w:after="40"/>
      </w:pPr>
      <w:r>
        <w:rPr>
          <w:rFonts w:ascii="Times New Roman" w:hAnsi="Times New Roman"/>
          <w:sz w:val="26"/>
        </w:rPr>
        <w:t>Chuẩn hóa góc nhìn thông minh</w:t>
      </w:r>
    </w:p>
    <w:p>
      <w:pPr>
        <w:pStyle w:val="ListNumber"/>
        <w:spacing w:before="40" w:after="40"/>
      </w:pPr>
      <w:r>
        <w:rPr>
          <w:rFonts w:ascii="Times New Roman" w:hAnsi="Times New Roman"/>
          <w:b/>
          <w:sz w:val="26"/>
        </w:rPr>
        <w:t>Giao diện đồ họa</w:t>
      </w:r>
      <w:r>
        <w:rPr>
          <w:rFonts w:ascii="Times New Roman" w:hAnsi="Times New Roman"/>
          <w:sz w:val="26"/>
        </w:rPr>
        <w:t xml:space="preserve"> đầy đủ tính năng:</w:t>
      </w:r>
    </w:p>
    <w:p>
      <w:pPr>
        <w:pStyle w:val="ListBullet2"/>
        <w:spacing w:before="40" w:after="40"/>
      </w:pPr>
      <w:r>
        <w:rPr>
          <w:rFonts w:ascii="Times New Roman" w:hAnsi="Times New Roman"/>
          <w:sz w:val="26"/>
        </w:rPr>
        <w:t>Hỗ trợ cả hai loại AI</w:t>
      </w:r>
    </w:p>
    <w:p>
      <w:pPr>
        <w:pStyle w:val="ListBullet2"/>
        <w:spacing w:before="40" w:after="40"/>
      </w:pPr>
      <w:r>
        <w:rPr>
          <w:rFonts w:ascii="Times New Roman" w:hAnsi="Times New Roman"/>
          <w:sz w:val="26"/>
        </w:rPr>
        <w:t>Đổi bên và reset ván</w:t>
      </w:r>
    </w:p>
    <w:p>
      <w:pPr>
        <w:pStyle w:val="ListBullet2"/>
        <w:spacing w:before="40" w:after="40"/>
      </w:pPr>
      <w:r>
        <w:rPr>
          <w:rFonts w:ascii="Times New Roman" w:hAnsi="Times New Roman"/>
          <w:sz w:val="26"/>
        </w:rPr>
        <w:t>Highlight nước đi</w:t>
      </w:r>
    </w:p>
    <w:p>
      <w:pPr>
        <w:pStyle w:val="ListNumber"/>
        <w:spacing w:before="40" w:after="40"/>
      </w:pPr>
      <w:r>
        <w:rPr>
          <w:rFonts w:ascii="Times New Roman" w:hAnsi="Times New Roman"/>
          <w:b/>
          <w:sz w:val="26"/>
        </w:rPr>
        <w:t>UCI support</w:t>
      </w:r>
      <w:r>
        <w:rPr>
          <w:rFonts w:ascii="Times New Roman" w:hAnsi="Times New Roman"/>
          <w:sz w:val="26"/>
        </w:rPr>
        <w:t xml:space="preserve"> cho phép tích hợp với phần mềm cờ chuyên nghiệp</w:t>
      </w:r>
    </w:p>
    <w:p>
      <w:pPr>
        <w:pStyle w:val="Heading3"/>
        <w:spacing w:before="160" w:after="120"/>
      </w:pPr>
      <w:r>
        <w:rPr>
          <w:rFonts w:ascii="Times New Roman" w:hAnsi="Times New Roman"/>
          <w:color w:val="1F497D"/>
          <w:sz w:val="26"/>
        </w:rPr>
        <w:t>7.2 Bài học rút ra</w:t>
      </w:r>
    </w:p>
    <w:p>
      <w:pPr>
        <w:pStyle w:val="ListBullet"/>
        <w:spacing w:before="40" w:after="40"/>
      </w:pPr>
      <w:r>
        <w:rPr>
          <w:rFonts w:ascii="Times New Roman" w:hAnsi="Times New Roman"/>
          <w:sz w:val="26"/>
        </w:rPr>
        <w:t xml:space="preserve">Kỹ thuật </w:t>
      </w:r>
      <w:r>
        <w:rPr>
          <w:rFonts w:ascii="Times New Roman" w:hAnsi="Times New Roman"/>
          <w:b/>
          <w:sz w:val="26"/>
        </w:rPr>
        <w:t>Move Ordering</w:t>
      </w:r>
      <w:r>
        <w:rPr>
          <w:rFonts w:ascii="Times New Roman" w:hAnsi="Times New Roman"/>
          <w:sz w:val="26"/>
        </w:rPr>
        <w:t xml:space="preserve"> có tác động lớn nhất đến hiệu năng Alpha-Beta — hơn bất kỳ tối ưu hóa nào khác</w:t>
      </w:r>
    </w:p>
    <w:p>
      <w:pPr>
        <w:pStyle w:val="ListBullet"/>
        <w:spacing w:before="40" w:after="40"/>
      </w:pPr>
      <w:r>
        <w:rPr>
          <w:rFonts w:ascii="Times New Roman" w:hAnsi="Times New Roman"/>
          <w:b/>
          <w:sz w:val="26"/>
        </w:rPr>
        <w:t>Quiescence Search</w:t>
      </w:r>
      <w:r>
        <w:rPr>
          <w:rFonts w:ascii="Times New Roman" w:hAnsi="Times New Roman"/>
          <w:sz w:val="26"/>
        </w:rPr>
        <w:t xml:space="preserve"> thiết yếu để tránh horizon effect — không có nó, AI sẽ bị lừa dễ dàng</w:t>
      </w:r>
    </w:p>
    <w:p>
      <w:pPr>
        <w:pStyle w:val="ListBullet"/>
        <w:spacing w:before="40" w:after="40"/>
      </w:pPr>
      <w:r>
        <w:rPr>
          <w:rFonts w:ascii="Times New Roman" w:hAnsi="Times New Roman"/>
          <w:b/>
          <w:sz w:val="26"/>
        </w:rPr>
        <w:t>Iterative Deepening</w:t>
      </w:r>
      <w:r>
        <w:rPr>
          <w:rFonts w:ascii="Times New Roman" w:hAnsi="Times New Roman"/>
          <w:sz w:val="26"/>
        </w:rPr>
        <w:t xml:space="preserve"> không tốn kém nhưng mang lại nhiều lợi ích về độ ổn định</w:t>
      </w:r>
    </w:p>
    <w:p>
      <w:pPr>
        <w:pStyle w:val="ListBullet"/>
        <w:spacing w:before="40" w:after="40"/>
      </w:pPr>
      <w:r>
        <w:rPr>
          <w:rFonts w:ascii="Times New Roman" w:hAnsi="Times New Roman"/>
          <w:sz w:val="26"/>
        </w:rPr>
        <w:t xml:space="preserve">Phương pháp </w:t>
      </w:r>
      <w:r>
        <w:rPr>
          <w:rFonts w:ascii="Times New Roman" w:hAnsi="Times New Roman"/>
          <w:b/>
          <w:sz w:val="26"/>
        </w:rPr>
        <w:t>Neural Network</w:t>
      </w:r>
      <w:r>
        <w:rPr>
          <w:rFonts w:ascii="Times New Roman" w:hAnsi="Times New Roman"/>
          <w:sz w:val="26"/>
        </w:rPr>
        <w:t xml:space="preserve"> và </w:t>
      </w:r>
      <w:r>
        <w:rPr>
          <w:rFonts w:ascii="Times New Roman" w:hAnsi="Times New Roman"/>
          <w:b/>
          <w:sz w:val="26"/>
        </w:rPr>
        <w:t>Rule-based</w:t>
      </w:r>
      <w:r>
        <w:rPr>
          <w:rFonts w:ascii="Times New Roman" w:hAnsi="Times New Roman"/>
          <w:sz w:val="26"/>
        </w:rPr>
        <w:t xml:space="preserve"> có những điểm mạnh/yếu bổ sung nhau → kết hợp (NNUE style) cho kết quả tốt nhất</w:t>
      </w:r>
    </w:p>
    <w:p>
      <w:pPr>
        <w:pStyle w:val="Heading3"/>
        <w:spacing w:before="160" w:after="120"/>
      </w:pPr>
      <w:r>
        <w:rPr>
          <w:rFonts w:ascii="Times New Roman" w:hAnsi="Times New Roman"/>
          <w:color w:val="1F497D"/>
          <w:sz w:val="26"/>
        </w:rPr>
        <w:t>7.3 Đóng góp</w:t>
      </w:r>
    </w:p>
    <w:p>
      <w:pPr>
        <w:pStyle w:val="ListBullet"/>
        <w:spacing w:before="40" w:after="40"/>
      </w:pPr>
      <w:r>
        <w:rPr>
          <w:rFonts w:ascii="Times New Roman" w:hAnsi="Times New Roman"/>
          <w:sz w:val="26"/>
        </w:rPr>
        <w:t>Cung cấp cả hai phương pháp AI trong một codebase để so sánh trực tiếp</w:t>
      </w:r>
    </w:p>
    <w:p>
      <w:pPr>
        <w:pStyle w:val="ListBullet"/>
        <w:spacing w:before="40" w:after="40"/>
      </w:pPr>
      <w:r>
        <w:rPr>
          <w:rFonts w:ascii="Times New Roman" w:hAnsi="Times New Roman"/>
          <w:sz w:val="26"/>
        </w:rPr>
        <w:t xml:space="preserve">Engine Minimax </w:t>
      </w:r>
      <w:r>
        <w:rPr>
          <w:rFonts w:ascii="Times New Roman" w:hAnsi="Times New Roman"/>
          <w:b/>
          <w:sz w:val="26"/>
        </w:rPr>
        <w:t>không phụ thuộc TensorFlow</w:t>
      </w:r>
      <w:r>
        <w:rPr>
          <w:rFonts w:ascii="Times New Roman" w:hAnsi="Times New Roman"/>
          <w:sz w:val="26"/>
        </w:rPr>
        <w:t xml:space="preserve"> → dễ triển khai, không cần GPU</w:t>
      </w:r>
    </w:p>
    <w:p>
      <w:pPr>
        <w:pStyle w:val="ListBullet"/>
        <w:spacing w:before="40" w:after="40"/>
      </w:pPr>
      <w:r>
        <w:rPr>
          <w:rFonts w:ascii="Times New Roman" w:hAnsi="Times New Roman"/>
          <w:sz w:val="26"/>
        </w:rPr>
        <w:t>Hỗ trợ UCI → mở rộng được với hệ sinh thái phần mềm cờ vua rộng lớn</w:t>
      </w:r>
    </w:p>
    <w:p>
      <w:pPr>
        <w:pStyle w:val="Heading2"/>
        <w:spacing w:before="280" w:after="120"/>
      </w:pPr>
      <w:r>
        <w:rPr>
          <w:rFonts w:ascii="Times New Roman" w:hAnsi="Times New Roman"/>
          <w:color w:val="2E74B5"/>
          <w:sz w:val="30"/>
        </w:rPr>
        <w:t>8. TÀI LIỆU THAM KHẢO</w:t>
      </w:r>
    </w:p>
    <w:p>
      <w:pPr>
        <w:pStyle w:val="ListNumber"/>
        <w:spacing w:before="40" w:after="40"/>
      </w:pPr>
      <w:r>
        <w:rPr>
          <w:rFonts w:ascii="Times New Roman" w:hAnsi="Times New Roman"/>
          <w:b/>
          <w:sz w:val="26"/>
        </w:rPr>
        <w:t>Stuart Russell, Peter Norvig</w:t>
      </w:r>
      <w:r>
        <w:rPr>
          <w:rFonts w:ascii="Times New Roman" w:hAnsi="Times New Roman"/>
          <w:sz w:val="26"/>
        </w:rPr>
        <w:t xml:space="preserve"> — </w:t>
      </w:r>
      <w:r>
        <w:rPr>
          <w:rFonts w:ascii="Times New Roman" w:hAnsi="Times New Roman"/>
          <w:i/>
          <w:sz w:val="26"/>
        </w:rPr>
        <w:t>Artificial Intelligence: A Modern Approach</w:t>
      </w:r>
      <w:r>
        <w:rPr>
          <w:rFonts w:ascii="Times New Roman" w:hAnsi="Times New Roman"/>
          <w:sz w:val="26"/>
        </w:rPr>
        <w:t xml:space="preserve"> (4th ed.), Chapter 5: Adversarial Search and Games</w:t>
      </w:r>
    </w:p>
    <w:p>
      <w:pPr>
        <w:pStyle w:val="ListNumber"/>
        <w:spacing w:before="40" w:after="40"/>
      </w:pPr>
      <w:r>
        <w:rPr>
          <w:rFonts w:ascii="Times New Roman" w:hAnsi="Times New Roman"/>
          <w:b/>
          <w:sz w:val="26"/>
        </w:rPr>
        <w:t>Chessprogramming Wiki</w:t>
      </w:r>
      <w:r>
        <w:rPr>
          <w:rFonts w:ascii="Times New Roman" w:hAnsi="Times New Roman"/>
          <w:sz w:val="26"/>
        </w:rPr>
        <w:t xml:space="preserve"> — https://www.chessprogramming.org/  </w:t>
      </w:r>
    </w:p>
    <w:p>
      <w:pPr>
        <w:spacing w:before="40" w:after="120"/>
      </w:pPr>
      <w:r>
        <w:rPr>
          <w:rFonts w:ascii="Times New Roman" w:hAnsi="Times New Roman"/>
          <w:sz w:val="26"/>
        </w:rPr>
        <w:t>Nguồn tài liệu kỹ thuật toàn diện về: Alpha-Beta, Move Ordering, Transposition Tables, Evaluation Functions</w:t>
      </w:r>
    </w:p>
    <w:p>
      <w:pPr>
        <w:pStyle w:val="ListNumber"/>
        <w:spacing w:before="40" w:after="40"/>
      </w:pPr>
      <w:r>
        <w:rPr>
          <w:rFonts w:ascii="Times New Roman" w:hAnsi="Times New Roman"/>
          <w:b/>
          <w:sz w:val="26"/>
        </w:rPr>
        <w:t>Omid E. David, Nathan S. Netanyahu, Lior Wolf</w:t>
      </w:r>
      <w:r>
        <w:rPr>
          <w:rFonts w:ascii="Times New Roman" w:hAnsi="Times New Roman"/>
          <w:sz w:val="26"/>
        </w:rPr>
        <w:t xml:space="preserve"> — </w:t>
      </w:r>
      <w:r>
        <w:rPr>
          <w:rFonts w:ascii="Times New Roman" w:hAnsi="Times New Roman"/>
          <w:i/>
          <w:sz w:val="26"/>
        </w:rPr>
        <w:t>DeepChess: End-to-End Deep Neural Network for Automatic Learning in Chess</w:t>
      </w:r>
      <w:r>
        <w:rPr>
          <w:rFonts w:ascii="Times New Roman" w:hAnsi="Times New Roman"/>
          <w:sz w:val="26"/>
        </w:rPr>
        <w:t>, ICANN 2016</w:t>
      </w:r>
    </w:p>
    <w:p>
      <w:pPr>
        <w:pStyle w:val="ListNumber"/>
        <w:spacing w:before="40" w:after="40"/>
      </w:pPr>
      <w:r>
        <w:rPr>
          <w:rFonts w:ascii="Times New Roman" w:hAnsi="Times New Roman"/>
          <w:b/>
          <w:sz w:val="26"/>
        </w:rPr>
        <w:t>Stanford CS231n Project</w:t>
      </w:r>
      <w:r>
        <w:rPr>
          <w:rFonts w:ascii="Times New Roman" w:hAnsi="Times New Roman"/>
          <w:sz w:val="26"/>
        </w:rPr>
        <w:t xml:space="preserve"> — </w:t>
      </w:r>
      <w:r>
        <w:rPr>
          <w:rFonts w:ascii="Times New Roman" w:hAnsi="Times New Roman"/>
          <w:i/>
          <w:sz w:val="26"/>
        </w:rPr>
        <w:t>Gal Patel, Arjun Gupta, Evan Coopersmith</w:t>
      </w:r>
      <w:r>
        <w:rPr>
          <w:rFonts w:ascii="Times New Roman" w:hAnsi="Times New Roman"/>
          <w:sz w:val="26"/>
        </w:rPr>
        <w:t xml:space="preserve"> — </w:t>
      </w:r>
      <w:r>
        <w:rPr>
          <w:rFonts w:ascii="Times New Roman" w:hAnsi="Times New Roman"/>
          <w:i/>
          <w:sz w:val="26"/>
        </w:rPr>
        <w:t>ConvChess: Chess AI via Convolutional Neural Networks</w:t>
      </w:r>
      <w:r>
        <w:rPr>
          <w:rFonts w:ascii="Times New Roman" w:hAnsi="Times New Roman"/>
          <w:sz w:val="26"/>
        </w:rPr>
        <w:t xml:space="preserve"> (2015)  </w:t>
      </w:r>
    </w:p>
    <w:p>
      <w:pPr>
        <w:spacing w:before="40" w:after="120"/>
      </w:pPr>
      <w:r>
        <w:rPr>
          <w:rFonts w:ascii="Times New Roman" w:hAnsi="Times New Roman"/>
          <w:sz w:val="26"/>
        </w:rPr>
        <w:t>http://cs231n.stanford.edu/reports/2015/pdfs/ConvChess.pdf</w:t>
      </w:r>
    </w:p>
    <w:p>
      <w:pPr>
        <w:pStyle w:val="ListNumber"/>
        <w:spacing w:before="40" w:after="40"/>
      </w:pPr>
      <w:r>
        <w:rPr>
          <w:rFonts w:ascii="Times New Roman" w:hAnsi="Times New Roman"/>
          <w:b/>
          <w:sz w:val="26"/>
        </w:rPr>
        <w:t>Silver et al. (DeepMind)</w:t>
      </w:r>
      <w:r>
        <w:rPr>
          <w:rFonts w:ascii="Times New Roman" w:hAnsi="Times New Roman"/>
          <w:sz w:val="26"/>
        </w:rPr>
        <w:t xml:space="preserve"> — </w:t>
      </w:r>
      <w:r>
        <w:rPr>
          <w:rFonts w:ascii="Times New Roman" w:hAnsi="Times New Roman"/>
          <w:i/>
          <w:sz w:val="26"/>
        </w:rPr>
        <w:t>Mastering Chess and Shogi by Self-Play with a General Reinforcement Learning Algorithm</w:t>
      </w:r>
      <w:r>
        <w:rPr>
          <w:rFonts w:ascii="Times New Roman" w:hAnsi="Times New Roman"/>
          <w:sz w:val="26"/>
        </w:rPr>
        <w:t xml:space="preserve"> (AlphaZero), arXiv:1712.01815 (2017)</w:t>
      </w:r>
    </w:p>
    <w:p>
      <w:pPr>
        <w:pStyle w:val="ListNumber"/>
        <w:spacing w:before="40" w:after="40"/>
      </w:pPr>
      <w:r>
        <w:rPr>
          <w:rFonts w:ascii="Times New Roman" w:hAnsi="Times New Roman"/>
          <w:b/>
          <w:sz w:val="26"/>
        </w:rPr>
        <w:t>Lichess Database</w:t>
      </w:r>
      <w:r>
        <w:rPr>
          <w:rFonts w:ascii="Times New Roman" w:hAnsi="Times New Roman"/>
          <w:sz w:val="26"/>
        </w:rPr>
        <w:t xml:space="preserve"> — https://database.lichess.org/  </w:t>
      </w:r>
    </w:p>
    <w:p>
      <w:pPr>
        <w:spacing w:before="40" w:after="120"/>
      </w:pPr>
      <w:r>
        <w:rPr>
          <w:rFonts w:ascii="Times New Roman" w:hAnsi="Times New Roman"/>
          <w:sz w:val="26"/>
        </w:rPr>
        <w:t>Nguồn dữ liệu ván cờ mã nguồn mở</w:t>
      </w:r>
    </w:p>
    <w:p>
      <w:pPr>
        <w:pStyle w:val="ListNumber"/>
        <w:spacing w:before="40" w:after="40"/>
      </w:pPr>
      <w:r>
        <w:rPr>
          <w:rFonts w:ascii="Times New Roman" w:hAnsi="Times New Roman"/>
          <w:b/>
          <w:sz w:val="26"/>
        </w:rPr>
        <w:t>python-chess documentation</w:t>
      </w:r>
      <w:r>
        <w:rPr>
          <w:rFonts w:ascii="Times New Roman" w:hAnsi="Times New Roman"/>
          <w:sz w:val="26"/>
        </w:rPr>
        <w:t xml:space="preserve"> — https://python-chess.readthedocs.io/  </w:t>
      </w:r>
    </w:p>
    <w:p>
      <w:pPr>
        <w:spacing w:before="40" w:after="120"/>
      </w:pPr>
      <w:r>
        <w:rPr>
          <w:rFonts w:ascii="Times New Roman" w:hAnsi="Times New Roman"/>
          <w:sz w:val="26"/>
        </w:rPr>
        <w:t>Thư viện xử lý cờ vua: luật chơi, FEN, UCI, Zobrist hash</w:t>
      </w:r>
    </w:p>
    <w:p>
      <w:pPr>
        <w:pStyle w:val="ListNumber"/>
        <w:spacing w:before="40" w:after="40"/>
      </w:pPr>
      <w:r>
        <w:rPr>
          <w:rFonts w:ascii="Times New Roman" w:hAnsi="Times New Roman"/>
          <w:b/>
          <w:sz w:val="26"/>
        </w:rPr>
        <w:t>pygame documentation</w:t>
      </w:r>
      <w:r>
        <w:rPr>
          <w:rFonts w:ascii="Times New Roman" w:hAnsi="Times New Roman"/>
          <w:sz w:val="26"/>
        </w:rPr>
        <w:t xml:space="preserve"> — https://www.pygame.org/docs/  </w:t>
      </w:r>
    </w:p>
    <w:p>
      <w:pPr>
        <w:spacing w:before="40" w:after="120"/>
      </w:pPr>
      <w:r>
        <w:rPr>
          <w:rFonts w:ascii="Times New Roman" w:hAnsi="Times New Roman"/>
          <w:sz w:val="26"/>
        </w:rPr>
        <w:t>Thư viện giao diện đồ họa 2D</w:t>
      </w:r>
    </w:p>
    <w:p>
      <w:pPr>
        <w:pStyle w:val="ListNumber"/>
        <w:spacing w:before="40" w:after="40"/>
      </w:pPr>
      <w:r>
        <w:rPr>
          <w:rFonts w:ascii="Times New Roman" w:hAnsi="Times New Roman"/>
          <w:b/>
          <w:sz w:val="26"/>
        </w:rPr>
        <w:t>TensorFlow documentation</w:t>
      </w:r>
      <w:r>
        <w:rPr>
          <w:rFonts w:ascii="Times New Roman" w:hAnsi="Times New Roman"/>
          <w:sz w:val="26"/>
        </w:rPr>
        <w:t xml:space="preserve"> — https://www.tensorflow.org/  </w:t>
      </w:r>
    </w:p>
    <w:p>
      <w:pPr>
        <w:spacing w:before="40" w:after="120"/>
      </w:pPr>
      <w:r>
        <w:rPr>
          <w:rFonts w:ascii="Times New Roman" w:hAnsi="Times New Roman"/>
          <w:sz w:val="26"/>
        </w:rPr>
        <w:t>Framework deep learning</w:t>
      </w:r>
    </w:p>
    <w:p>
      <w:pPr>
        <w:pStyle w:val="ListNumber"/>
        <w:spacing w:before="40" w:after="40"/>
      </w:pPr>
      <w:r>
        <w:rPr>
          <w:rFonts w:ascii="Times New Roman" w:hAnsi="Times New Roman"/>
          <w:b/>
          <w:sz w:val="26"/>
        </w:rPr>
        <w:t>Stockfish Source Code</w:t>
      </w:r>
      <w:r>
        <w:rPr>
          <w:rFonts w:ascii="Times New Roman" w:hAnsi="Times New Roman"/>
          <w:sz w:val="26"/>
        </w:rPr>
        <w:t xml:space="preserve"> — https://github.com/official-stockfish/Stockfish  </w:t>
      </w:r>
    </w:p>
    <w:p>
      <w:pPr>
        <w:spacing w:before="40" w:after="120"/>
      </w:pPr>
      <w:r>
        <w:rPr>
          <w:rFonts w:ascii="Times New Roman" w:hAnsi="Times New Roman"/>
          <w:sz w:val="26"/>
        </w:rPr>
        <w:t>Tham khảo kỹ thuật tối ưu hóa engine cờ vua hiện đại nhất</w:t>
      </w:r>
    </w:p>
    <w:p>
      <w:pPr>
        <w:spacing w:before="40" w:after="120"/>
      </w:pPr>
      <w:r>
        <w:rPr>
          <w:rFonts w:ascii="Times New Roman" w:hAnsi="Times New Roman"/>
          <w:i/>
          <w:sz w:val="26"/>
        </w:rPr>
        <w:t>Báo cáo được hoàn thành ngày 11/05/2026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